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DA1132" w14:textId="77777777" w:rsidR="0069339F" w:rsidRPr="00CF0593" w:rsidRDefault="005B712A" w:rsidP="00CF0593">
      <w:pPr>
        <w:pStyle w:val="Heading1"/>
        <w:jc w:val="center"/>
        <w:rPr>
          <w:rFonts w:ascii="Times New Roman" w:hAnsi="Times New Roman" w:cs="Times New Roman"/>
        </w:rPr>
      </w:pPr>
      <w:r w:rsidRPr="00CF0593">
        <w:rPr>
          <w:rFonts w:ascii="Times New Roman" w:hAnsi="Times New Roman" w:cs="Times New Roman"/>
          <w:color w:val="auto"/>
        </w:rPr>
        <w:t>BÁO CÁO BÀI T</w:t>
      </w:r>
      <w:r w:rsidRPr="00CF0593">
        <w:rPr>
          <w:rFonts w:ascii="Times New Roman" w:hAnsi="Times New Roman" w:cs="Times New Roman"/>
          <w:color w:val="auto"/>
        </w:rPr>
        <w:t>Ậ</w:t>
      </w:r>
      <w:r w:rsidRPr="00CF0593">
        <w:rPr>
          <w:rFonts w:ascii="Times New Roman" w:hAnsi="Times New Roman" w:cs="Times New Roman"/>
          <w:color w:val="auto"/>
        </w:rPr>
        <w:t>P TU</w:t>
      </w:r>
      <w:r w:rsidRPr="00CF0593">
        <w:rPr>
          <w:rFonts w:ascii="Times New Roman" w:hAnsi="Times New Roman" w:cs="Times New Roman"/>
          <w:color w:val="auto"/>
        </w:rPr>
        <w:t>Ầ</w:t>
      </w:r>
      <w:r w:rsidRPr="00CF0593">
        <w:rPr>
          <w:rFonts w:ascii="Times New Roman" w:hAnsi="Times New Roman" w:cs="Times New Roman"/>
          <w:color w:val="auto"/>
        </w:rPr>
        <w:t>N 3: TÌM HI</w:t>
      </w:r>
      <w:r w:rsidRPr="00CF0593">
        <w:rPr>
          <w:rFonts w:ascii="Times New Roman" w:hAnsi="Times New Roman" w:cs="Times New Roman"/>
          <w:color w:val="auto"/>
        </w:rPr>
        <w:t>Ể</w:t>
      </w:r>
      <w:r w:rsidRPr="00CF0593">
        <w:rPr>
          <w:rFonts w:ascii="Times New Roman" w:hAnsi="Times New Roman" w:cs="Times New Roman"/>
          <w:color w:val="auto"/>
        </w:rPr>
        <w:t>U H</w:t>
      </w:r>
      <w:r w:rsidRPr="00CF0593">
        <w:rPr>
          <w:rFonts w:ascii="Times New Roman" w:hAnsi="Times New Roman" w:cs="Times New Roman"/>
          <w:color w:val="auto"/>
        </w:rPr>
        <w:t>Ệ</w:t>
      </w:r>
      <w:r w:rsidRPr="00CF0593">
        <w:rPr>
          <w:rFonts w:ascii="Times New Roman" w:hAnsi="Times New Roman" w:cs="Times New Roman"/>
          <w:color w:val="auto"/>
        </w:rPr>
        <w:t xml:space="preserve"> QU</w:t>
      </w:r>
      <w:r w:rsidRPr="00CF0593">
        <w:rPr>
          <w:rFonts w:ascii="Times New Roman" w:hAnsi="Times New Roman" w:cs="Times New Roman"/>
          <w:color w:val="auto"/>
        </w:rPr>
        <w:t>Ả</w:t>
      </w:r>
      <w:r w:rsidRPr="00CF0593">
        <w:rPr>
          <w:rFonts w:ascii="Times New Roman" w:hAnsi="Times New Roman" w:cs="Times New Roman"/>
          <w:color w:val="auto"/>
        </w:rPr>
        <w:t>N TR</w:t>
      </w:r>
      <w:r w:rsidRPr="00CF0593">
        <w:rPr>
          <w:rFonts w:ascii="Times New Roman" w:hAnsi="Times New Roman" w:cs="Times New Roman"/>
          <w:color w:val="auto"/>
        </w:rPr>
        <w:t>Ị</w:t>
      </w:r>
      <w:r w:rsidRPr="00CF0593">
        <w:rPr>
          <w:rFonts w:ascii="Times New Roman" w:hAnsi="Times New Roman" w:cs="Times New Roman"/>
          <w:color w:val="auto"/>
        </w:rPr>
        <w:t xml:space="preserve"> CƠ S</w:t>
      </w:r>
      <w:r w:rsidRPr="00CF0593">
        <w:rPr>
          <w:rFonts w:ascii="Times New Roman" w:hAnsi="Times New Roman" w:cs="Times New Roman"/>
          <w:color w:val="auto"/>
        </w:rPr>
        <w:t>Ở</w:t>
      </w:r>
      <w:r w:rsidRPr="00CF0593">
        <w:rPr>
          <w:rFonts w:ascii="Times New Roman" w:hAnsi="Times New Roman" w:cs="Times New Roman"/>
          <w:color w:val="auto"/>
        </w:rPr>
        <w:t xml:space="preserve"> D</w:t>
      </w:r>
      <w:r w:rsidRPr="00CF0593">
        <w:rPr>
          <w:rFonts w:ascii="Times New Roman" w:hAnsi="Times New Roman" w:cs="Times New Roman"/>
          <w:color w:val="auto"/>
        </w:rPr>
        <w:t>Ữ</w:t>
      </w:r>
      <w:r w:rsidRPr="00CF0593">
        <w:rPr>
          <w:rFonts w:ascii="Times New Roman" w:hAnsi="Times New Roman" w:cs="Times New Roman"/>
          <w:color w:val="auto"/>
        </w:rPr>
        <w:t xml:space="preserve"> LI</w:t>
      </w:r>
      <w:r w:rsidRPr="00CF0593">
        <w:rPr>
          <w:rFonts w:ascii="Times New Roman" w:hAnsi="Times New Roman" w:cs="Times New Roman"/>
          <w:color w:val="auto"/>
        </w:rPr>
        <w:t>Ệ</w:t>
      </w:r>
      <w:r w:rsidRPr="00CF0593">
        <w:rPr>
          <w:rFonts w:ascii="Times New Roman" w:hAnsi="Times New Roman" w:cs="Times New Roman"/>
          <w:color w:val="auto"/>
        </w:rPr>
        <w:t>U NOSQL</w:t>
      </w:r>
    </w:p>
    <w:p w14:paraId="61D2A30C" w14:textId="444903C9" w:rsidR="0069339F" w:rsidRPr="00CF0593" w:rsidRDefault="005B712A" w:rsidP="00CF0593">
      <w:pPr>
        <w:rPr>
          <w:rFonts w:cs="Times New Roman"/>
        </w:rPr>
      </w:pPr>
      <w:r w:rsidRPr="00CF0593">
        <w:rPr>
          <w:rFonts w:cs="Times New Roman"/>
          <w:b/>
        </w:rPr>
        <w:t xml:space="preserve">Sinh </w:t>
      </w:r>
      <w:proofErr w:type="spellStart"/>
      <w:r w:rsidRPr="00CF0593">
        <w:rPr>
          <w:rFonts w:cs="Times New Roman"/>
          <w:b/>
        </w:rPr>
        <w:t>viên</w:t>
      </w:r>
      <w:proofErr w:type="spellEnd"/>
      <w:r w:rsidRPr="00CF0593">
        <w:rPr>
          <w:rFonts w:cs="Times New Roman"/>
          <w:b/>
        </w:rPr>
        <w:t xml:space="preserve"> </w:t>
      </w:r>
      <w:proofErr w:type="spellStart"/>
      <w:r w:rsidRPr="00CF0593">
        <w:rPr>
          <w:rFonts w:cs="Times New Roman"/>
          <w:b/>
        </w:rPr>
        <w:t>th</w:t>
      </w:r>
      <w:r w:rsidRPr="00CF0593">
        <w:rPr>
          <w:rFonts w:cs="Times New Roman"/>
          <w:b/>
        </w:rPr>
        <w:t>ự</w:t>
      </w:r>
      <w:r w:rsidRPr="00CF0593">
        <w:rPr>
          <w:rFonts w:cs="Times New Roman"/>
          <w:b/>
        </w:rPr>
        <w:t>c</w:t>
      </w:r>
      <w:proofErr w:type="spellEnd"/>
      <w:r w:rsidRPr="00CF0593">
        <w:rPr>
          <w:rFonts w:cs="Times New Roman"/>
          <w:b/>
        </w:rPr>
        <w:t xml:space="preserve"> </w:t>
      </w:r>
      <w:proofErr w:type="spellStart"/>
      <w:r w:rsidRPr="00CF0593">
        <w:rPr>
          <w:rFonts w:cs="Times New Roman"/>
          <w:b/>
        </w:rPr>
        <w:t>hi</w:t>
      </w:r>
      <w:r w:rsidRPr="00CF0593">
        <w:rPr>
          <w:rFonts w:cs="Times New Roman"/>
          <w:b/>
        </w:rPr>
        <w:t>ệ</w:t>
      </w:r>
      <w:r w:rsidRPr="00CF0593">
        <w:rPr>
          <w:rFonts w:cs="Times New Roman"/>
          <w:b/>
        </w:rPr>
        <w:t>n</w:t>
      </w:r>
      <w:proofErr w:type="spellEnd"/>
      <w:r w:rsidRPr="00CF0593">
        <w:rPr>
          <w:rFonts w:cs="Times New Roman"/>
        </w:rPr>
        <w:t>: [</w:t>
      </w:r>
      <w:proofErr w:type="spellStart"/>
      <w:r w:rsidR="00CF0593" w:rsidRPr="00CF0593">
        <w:rPr>
          <w:rFonts w:cs="Times New Roman"/>
        </w:rPr>
        <w:t>Đoàn</w:t>
      </w:r>
      <w:proofErr w:type="spellEnd"/>
      <w:r w:rsidR="00CF0593" w:rsidRPr="00CF0593">
        <w:rPr>
          <w:rFonts w:cs="Times New Roman"/>
        </w:rPr>
        <w:t xml:space="preserve"> Đức </w:t>
      </w:r>
      <w:proofErr w:type="spellStart"/>
      <w:r w:rsidR="00CF0593" w:rsidRPr="00CF0593">
        <w:rPr>
          <w:rFonts w:cs="Times New Roman"/>
        </w:rPr>
        <w:t>Thịnh</w:t>
      </w:r>
      <w:proofErr w:type="spellEnd"/>
      <w:r w:rsidR="00CF0593">
        <w:rPr>
          <w:rFonts w:cs="Times New Roman"/>
        </w:rPr>
        <w:t>, 1250080272</w:t>
      </w:r>
      <w:r w:rsidRPr="00CF0593">
        <w:rPr>
          <w:rFonts w:cs="Times New Roman"/>
        </w:rPr>
        <w:t>]</w:t>
      </w:r>
    </w:p>
    <w:p w14:paraId="68C5F52C" w14:textId="77777777" w:rsidR="0069339F" w:rsidRPr="00CF0593" w:rsidRDefault="005B712A" w:rsidP="00CF0593">
      <w:pPr>
        <w:rPr>
          <w:rFonts w:cs="Times New Roman"/>
        </w:rPr>
      </w:pPr>
      <w:r w:rsidRPr="00CF0593">
        <w:rPr>
          <w:rFonts w:cs="Times New Roman"/>
          <w:b/>
        </w:rPr>
        <w:t>Đ</w:t>
      </w:r>
      <w:r w:rsidRPr="00CF0593">
        <w:rPr>
          <w:rFonts w:cs="Times New Roman"/>
          <w:b/>
        </w:rPr>
        <w:t>ề</w:t>
      </w:r>
      <w:r w:rsidRPr="00CF0593">
        <w:rPr>
          <w:rFonts w:cs="Times New Roman"/>
          <w:b/>
        </w:rPr>
        <w:t xml:space="preserve"> </w:t>
      </w:r>
      <w:proofErr w:type="spellStart"/>
      <w:r w:rsidRPr="00CF0593">
        <w:rPr>
          <w:rFonts w:cs="Times New Roman"/>
          <w:b/>
        </w:rPr>
        <w:t>tài</w:t>
      </w:r>
      <w:proofErr w:type="spellEnd"/>
      <w:r w:rsidRPr="00CF0593">
        <w:rPr>
          <w:rFonts w:cs="Times New Roman"/>
        </w:rPr>
        <w:t xml:space="preserve">: </w:t>
      </w:r>
      <w:proofErr w:type="spellStart"/>
      <w:r w:rsidRPr="00CF0593">
        <w:rPr>
          <w:rFonts w:cs="Times New Roman"/>
        </w:rPr>
        <w:t>Tìm</w:t>
      </w:r>
      <w:proofErr w:type="spellEnd"/>
      <w:r w:rsidRPr="00CF0593">
        <w:rPr>
          <w:rFonts w:cs="Times New Roman"/>
        </w:rPr>
        <w:t xml:space="preserve"> </w:t>
      </w:r>
      <w:proofErr w:type="spellStart"/>
      <w:r w:rsidRPr="00CF0593">
        <w:rPr>
          <w:rFonts w:cs="Times New Roman"/>
        </w:rPr>
        <w:t>hi</w:t>
      </w:r>
      <w:r w:rsidRPr="00CF0593">
        <w:rPr>
          <w:rFonts w:cs="Times New Roman"/>
        </w:rPr>
        <w:t>ể</w:t>
      </w:r>
      <w:r w:rsidRPr="00CF0593">
        <w:rPr>
          <w:rFonts w:cs="Times New Roman"/>
        </w:rPr>
        <w:t>u</w:t>
      </w:r>
      <w:proofErr w:type="spellEnd"/>
      <w:r w:rsidRPr="00CF0593">
        <w:rPr>
          <w:rFonts w:cs="Times New Roman"/>
        </w:rPr>
        <w:t xml:space="preserve"> v</w:t>
      </w:r>
      <w:r w:rsidRPr="00CF0593">
        <w:rPr>
          <w:rFonts w:cs="Times New Roman"/>
        </w:rPr>
        <w:t>ề</w:t>
      </w:r>
      <w:r w:rsidRPr="00CF0593">
        <w:rPr>
          <w:rFonts w:cs="Times New Roman"/>
        </w:rPr>
        <w:t xml:space="preserve"> Riak và mô ph</w:t>
      </w:r>
      <w:r w:rsidRPr="00CF0593">
        <w:rPr>
          <w:rFonts w:cs="Times New Roman"/>
        </w:rPr>
        <w:t>ỏ</w:t>
      </w:r>
      <w:r w:rsidRPr="00CF0593">
        <w:rPr>
          <w:rFonts w:cs="Times New Roman"/>
        </w:rPr>
        <w:t>ng cơ ch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 xml:space="preserve"> lưu tr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>, truy v</w:t>
      </w:r>
      <w:r w:rsidRPr="00CF0593">
        <w:rPr>
          <w:rFonts w:cs="Times New Roman"/>
        </w:rPr>
        <w:t>ấ</w:t>
      </w:r>
      <w:r w:rsidRPr="00CF0593">
        <w:rPr>
          <w:rFonts w:cs="Times New Roman"/>
        </w:rPr>
        <w:t>n phân tán.</w:t>
      </w:r>
    </w:p>
    <w:p w14:paraId="10E1EC3C" w14:textId="4DFA8445" w:rsidR="00F014AB" w:rsidRDefault="005B712A" w:rsidP="00F014AB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proofErr w:type="spellStart"/>
      <w:r w:rsidRPr="00CF0593">
        <w:rPr>
          <w:rFonts w:ascii="Times New Roman" w:hAnsi="Times New Roman" w:cs="Times New Roman"/>
          <w:color w:val="auto"/>
        </w:rPr>
        <w:t>T</w:t>
      </w:r>
      <w:r w:rsidRPr="00CF0593">
        <w:rPr>
          <w:rFonts w:ascii="Times New Roman" w:hAnsi="Times New Roman" w:cs="Times New Roman"/>
          <w:color w:val="auto"/>
        </w:rPr>
        <w:t>ổ</w:t>
      </w:r>
      <w:r w:rsidRPr="00CF0593">
        <w:rPr>
          <w:rFonts w:ascii="Times New Roman" w:hAnsi="Times New Roman" w:cs="Times New Roman"/>
          <w:color w:val="auto"/>
        </w:rPr>
        <w:t>ng</w:t>
      </w:r>
      <w:proofErr w:type="spellEnd"/>
      <w:r w:rsidRPr="00CF0593">
        <w:rPr>
          <w:rFonts w:ascii="Times New Roman" w:hAnsi="Times New Roman" w:cs="Times New Roman"/>
          <w:color w:val="auto"/>
        </w:rPr>
        <w:t xml:space="preserve"> Quan </w:t>
      </w:r>
      <w:proofErr w:type="spellStart"/>
      <w:r w:rsidRPr="00CF0593">
        <w:rPr>
          <w:rFonts w:ascii="Times New Roman" w:hAnsi="Times New Roman" w:cs="Times New Roman"/>
          <w:color w:val="auto"/>
        </w:rPr>
        <w:t>V</w:t>
      </w:r>
      <w:r w:rsidRPr="00CF0593">
        <w:rPr>
          <w:rFonts w:ascii="Times New Roman" w:hAnsi="Times New Roman" w:cs="Times New Roman"/>
          <w:color w:val="auto"/>
        </w:rPr>
        <w:t>ề</w:t>
      </w:r>
      <w:proofErr w:type="spellEnd"/>
      <w:r w:rsidRPr="00CF0593">
        <w:rPr>
          <w:rFonts w:ascii="Times New Roman" w:hAnsi="Times New Roman" w:cs="Times New Roman"/>
          <w:color w:val="auto"/>
        </w:rPr>
        <w:t xml:space="preserve"> Riak (Riak KV)</w:t>
      </w:r>
    </w:p>
    <w:p w14:paraId="7A0286CE" w14:textId="6656A82A" w:rsidR="00F014AB" w:rsidRPr="00F014AB" w:rsidRDefault="00F014AB" w:rsidP="00F014AB">
      <w:r>
        <w:t xml:space="preserve">1.Giới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16CAA06A" w14:textId="60900A24" w:rsidR="0069339F" w:rsidRPr="00CF0593" w:rsidRDefault="005B712A" w:rsidP="00CF0593">
      <w:pPr>
        <w:rPr>
          <w:rFonts w:cs="Times New Roman"/>
        </w:rPr>
      </w:pPr>
      <w:r w:rsidRPr="00CF0593">
        <w:rPr>
          <w:rFonts w:cs="Times New Roman"/>
        </w:rPr>
        <w:t xml:space="preserve">Trong </w:t>
      </w:r>
      <w:proofErr w:type="spellStart"/>
      <w:r w:rsidRPr="00CF0593">
        <w:rPr>
          <w:rFonts w:cs="Times New Roman"/>
        </w:rPr>
        <w:t>s</w:t>
      </w:r>
      <w:r w:rsidRPr="00CF0593">
        <w:rPr>
          <w:rFonts w:cs="Times New Roman"/>
        </w:rPr>
        <w:t>ố</w:t>
      </w:r>
      <w:proofErr w:type="spellEnd"/>
      <w:r w:rsidRPr="00CF0593">
        <w:rPr>
          <w:rFonts w:cs="Times New Roman"/>
        </w:rPr>
        <w:t xml:space="preserve"> </w:t>
      </w:r>
      <w:proofErr w:type="spellStart"/>
      <w:r w:rsidRPr="00CF0593">
        <w:rPr>
          <w:rFonts w:cs="Times New Roman"/>
        </w:rPr>
        <w:t>các</w:t>
      </w:r>
      <w:proofErr w:type="spellEnd"/>
      <w:r w:rsidRPr="00CF0593">
        <w:rPr>
          <w:rFonts w:cs="Times New Roman"/>
        </w:rPr>
        <w:t xml:space="preserve"> </w:t>
      </w:r>
      <w:proofErr w:type="spellStart"/>
      <w:r w:rsidRPr="00CF0593">
        <w:rPr>
          <w:rFonts w:cs="Times New Roman"/>
        </w:rPr>
        <w:t>h</w:t>
      </w:r>
      <w:r w:rsidRPr="00CF0593">
        <w:rPr>
          <w:rFonts w:cs="Times New Roman"/>
        </w:rPr>
        <w:t>ệ</w:t>
      </w:r>
      <w:proofErr w:type="spellEnd"/>
      <w:r w:rsidRPr="00CF0593">
        <w:rPr>
          <w:rFonts w:cs="Times New Roman"/>
        </w:rPr>
        <w:t xml:space="preserve"> qu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n tr</w:t>
      </w:r>
      <w:r w:rsidRPr="00CF0593">
        <w:rPr>
          <w:rFonts w:cs="Times New Roman"/>
        </w:rPr>
        <w:t>ị</w:t>
      </w:r>
      <w:r w:rsidRPr="00CF0593">
        <w:rPr>
          <w:rFonts w:cs="Times New Roman"/>
        </w:rPr>
        <w:t xml:space="preserve"> CSDL NoSQL, em ch</w:t>
      </w:r>
      <w:r w:rsidRPr="00CF0593">
        <w:rPr>
          <w:rFonts w:cs="Times New Roman"/>
        </w:rPr>
        <w:t>ọ</w:t>
      </w:r>
      <w:r w:rsidRPr="00CF0593">
        <w:rPr>
          <w:rFonts w:cs="Times New Roman"/>
        </w:rPr>
        <w:t>n tìm hi</w:t>
      </w:r>
      <w:r w:rsidRPr="00CF0593">
        <w:rPr>
          <w:rFonts w:cs="Times New Roman"/>
        </w:rPr>
        <w:t>ể</w:t>
      </w:r>
      <w:r w:rsidRPr="00CF0593">
        <w:rPr>
          <w:rFonts w:cs="Times New Roman"/>
        </w:rPr>
        <w:t>u v</w:t>
      </w:r>
      <w:r w:rsidRPr="00CF0593">
        <w:rPr>
          <w:rFonts w:cs="Times New Roman"/>
        </w:rPr>
        <w:t>ề</w:t>
      </w:r>
      <w:r w:rsidRPr="00CF0593">
        <w:rPr>
          <w:rFonts w:cs="Times New Roman"/>
        </w:rPr>
        <w:t xml:space="preserve"> </w:t>
      </w:r>
      <w:r w:rsidRPr="00CF0593">
        <w:rPr>
          <w:rFonts w:cs="Times New Roman"/>
          <w:b/>
        </w:rPr>
        <w:t>Riak</w:t>
      </w:r>
      <w:r w:rsidRPr="00CF0593">
        <w:rPr>
          <w:rFonts w:cs="Times New Roman"/>
        </w:rPr>
        <w:t xml:space="preserve"> (hay còn g</w:t>
      </w:r>
      <w:r w:rsidRPr="00CF0593">
        <w:rPr>
          <w:rFonts w:cs="Times New Roman"/>
        </w:rPr>
        <w:t>ọ</w:t>
      </w:r>
      <w:r w:rsidRPr="00CF0593">
        <w:rPr>
          <w:rFonts w:cs="Times New Roman"/>
        </w:rPr>
        <w:t>i là Riak KV). Đây là m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t cơ s</w:t>
      </w:r>
      <w:r w:rsidRPr="00CF0593">
        <w:rPr>
          <w:rFonts w:cs="Times New Roman"/>
        </w:rPr>
        <w:t>ở</w:t>
      </w:r>
      <w:r w:rsidRPr="00CF0593">
        <w:rPr>
          <w:rFonts w:cs="Times New Roman"/>
        </w:rPr>
        <w:t xml:space="preserve"> d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li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>u d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>ng Key-Value phân tán, đư</w:t>
      </w:r>
      <w:r w:rsidRPr="00CF0593">
        <w:rPr>
          <w:rFonts w:cs="Times New Roman"/>
        </w:rPr>
        <w:t>ợ</w:t>
      </w:r>
      <w:r w:rsidRPr="00CF0593">
        <w:rPr>
          <w:rFonts w:cs="Times New Roman"/>
        </w:rPr>
        <w:t>c thi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>t k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 xml:space="preserve"> đ</w:t>
      </w:r>
      <w:r w:rsidRPr="00CF0593">
        <w:rPr>
          <w:rFonts w:cs="Times New Roman"/>
        </w:rPr>
        <w:t>ể</w:t>
      </w:r>
      <w:r w:rsidRPr="00CF0593">
        <w:rPr>
          <w:rFonts w:cs="Times New Roman"/>
        </w:rPr>
        <w:t xml:space="preserve"> h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 xml:space="preserve"> th</w:t>
      </w:r>
      <w:r w:rsidRPr="00CF0593">
        <w:rPr>
          <w:rFonts w:cs="Times New Roman"/>
        </w:rPr>
        <w:t>ố</w:t>
      </w:r>
      <w:r w:rsidRPr="00CF0593">
        <w:rPr>
          <w:rFonts w:cs="Times New Roman"/>
        </w:rPr>
        <w:t>ng luôn ho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>t đ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ng (high availability) và d</w:t>
      </w:r>
      <w:r w:rsidRPr="00CF0593">
        <w:rPr>
          <w:rFonts w:cs="Times New Roman"/>
        </w:rPr>
        <w:t>ễ</w:t>
      </w:r>
      <w:r w:rsidRPr="00CF0593">
        <w:rPr>
          <w:rFonts w:cs="Times New Roman"/>
        </w:rPr>
        <w:t xml:space="preserve"> dàng m</w:t>
      </w:r>
      <w:r w:rsidRPr="00CF0593">
        <w:rPr>
          <w:rFonts w:cs="Times New Roman"/>
        </w:rPr>
        <w:t>ở</w:t>
      </w:r>
      <w:r w:rsidRPr="00CF0593">
        <w:rPr>
          <w:rFonts w:cs="Times New Roman"/>
        </w:rPr>
        <w:t xml:space="preserve"> r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ng khi d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li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>u l</w:t>
      </w:r>
      <w:r w:rsidRPr="00CF0593">
        <w:rPr>
          <w:rFonts w:cs="Times New Roman"/>
        </w:rPr>
        <w:t>ớ</w:t>
      </w:r>
      <w:r w:rsidRPr="00CF0593">
        <w:rPr>
          <w:rFonts w:cs="Times New Roman"/>
        </w:rPr>
        <w:t>n d</w:t>
      </w:r>
      <w:r w:rsidRPr="00CF0593">
        <w:rPr>
          <w:rFonts w:cs="Times New Roman"/>
        </w:rPr>
        <w:t>ầ</w:t>
      </w:r>
      <w:r w:rsidRPr="00CF0593">
        <w:rPr>
          <w:rFonts w:cs="Times New Roman"/>
        </w:rPr>
        <w:t>n.</w:t>
      </w:r>
    </w:p>
    <w:p w14:paraId="144E43A8" w14:textId="6813F240" w:rsidR="0069339F" w:rsidRDefault="005B712A" w:rsidP="00F014AB">
      <w:pPr>
        <w:rPr>
          <w:rFonts w:cs="Times New Roman"/>
        </w:rPr>
      </w:pPr>
      <w:r w:rsidRPr="00CF0593">
        <w:rPr>
          <w:rFonts w:cs="Times New Roman"/>
        </w:rPr>
        <w:t>Theo em tìm hi</w:t>
      </w:r>
      <w:r w:rsidRPr="00CF0593">
        <w:rPr>
          <w:rFonts w:cs="Times New Roman"/>
        </w:rPr>
        <w:t>ể</w:t>
      </w:r>
      <w:r w:rsidRPr="00CF0593">
        <w:rPr>
          <w:rFonts w:cs="Times New Roman"/>
        </w:rPr>
        <w:t>u,</w:t>
      </w:r>
      <w:r w:rsidRPr="00CF0593">
        <w:rPr>
          <w:rFonts w:cs="Times New Roman"/>
        </w:rPr>
        <w:t xml:space="preserve"> Riak ra đ</w:t>
      </w:r>
      <w:r w:rsidRPr="00CF0593">
        <w:rPr>
          <w:rFonts w:cs="Times New Roman"/>
        </w:rPr>
        <w:t>ờ</w:t>
      </w:r>
      <w:r w:rsidRPr="00CF0593">
        <w:rPr>
          <w:rFonts w:cs="Times New Roman"/>
        </w:rPr>
        <w:t xml:space="preserve">i vào năm </w:t>
      </w:r>
      <w:r w:rsidRPr="00CF0593">
        <w:rPr>
          <w:rFonts w:cs="Times New Roman"/>
          <w:b/>
        </w:rPr>
        <w:t>2008</w:t>
      </w:r>
      <w:r w:rsidRPr="00CF0593">
        <w:rPr>
          <w:rFonts w:cs="Times New Roman"/>
        </w:rPr>
        <w:t>, do đ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i ngũ k</w:t>
      </w:r>
      <w:r w:rsidRPr="00CF0593">
        <w:rPr>
          <w:rFonts w:cs="Times New Roman"/>
        </w:rPr>
        <w:t>ỹ</w:t>
      </w:r>
      <w:r w:rsidRPr="00CF0593">
        <w:rPr>
          <w:rFonts w:cs="Times New Roman"/>
        </w:rPr>
        <w:t xml:space="preserve"> sư t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 xml:space="preserve">i công ty </w:t>
      </w:r>
      <w:r w:rsidRPr="00CF0593">
        <w:rPr>
          <w:rFonts w:cs="Times New Roman"/>
          <w:b/>
        </w:rPr>
        <w:t>Basho Technologies</w:t>
      </w:r>
      <w:r w:rsidRPr="00CF0593">
        <w:rPr>
          <w:rFonts w:cs="Times New Roman"/>
        </w:rPr>
        <w:t xml:space="preserve"> phát tri</w:t>
      </w:r>
      <w:r w:rsidRPr="00CF0593">
        <w:rPr>
          <w:rFonts w:cs="Times New Roman"/>
        </w:rPr>
        <w:t>ể</w:t>
      </w:r>
      <w:r w:rsidRPr="00CF0593">
        <w:rPr>
          <w:rFonts w:cs="Times New Roman"/>
        </w:rPr>
        <w:t>n. M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t đi</w:t>
      </w:r>
      <w:r w:rsidRPr="00CF0593">
        <w:rPr>
          <w:rFonts w:cs="Times New Roman"/>
        </w:rPr>
        <w:t>ể</w:t>
      </w:r>
      <w:r w:rsidRPr="00CF0593">
        <w:rPr>
          <w:rFonts w:cs="Times New Roman"/>
        </w:rPr>
        <w:t>m thú v</w:t>
      </w:r>
      <w:r w:rsidRPr="00CF0593">
        <w:rPr>
          <w:rFonts w:cs="Times New Roman"/>
        </w:rPr>
        <w:t>ị</w:t>
      </w:r>
      <w:r w:rsidRPr="00CF0593">
        <w:rPr>
          <w:rFonts w:cs="Times New Roman"/>
        </w:rPr>
        <w:t xml:space="preserve"> là ki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>n trúc c</w:t>
      </w:r>
      <w:r w:rsidRPr="00CF0593">
        <w:rPr>
          <w:rFonts w:cs="Times New Roman"/>
        </w:rPr>
        <w:t>ủ</w:t>
      </w:r>
      <w:r w:rsidRPr="00CF0593">
        <w:rPr>
          <w:rFonts w:cs="Times New Roman"/>
        </w:rPr>
        <w:t>a Riak ch</w:t>
      </w:r>
      <w:r w:rsidRPr="00CF0593">
        <w:rPr>
          <w:rFonts w:cs="Times New Roman"/>
        </w:rPr>
        <w:t>ị</w:t>
      </w:r>
      <w:r w:rsidRPr="00CF0593">
        <w:rPr>
          <w:rFonts w:cs="Times New Roman"/>
        </w:rPr>
        <w:t xml:space="preserve">u 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nh hư</w:t>
      </w:r>
      <w:r w:rsidRPr="00CF0593">
        <w:rPr>
          <w:rFonts w:cs="Times New Roman"/>
        </w:rPr>
        <w:t>ở</w:t>
      </w:r>
      <w:r w:rsidRPr="00CF0593">
        <w:rPr>
          <w:rFonts w:cs="Times New Roman"/>
        </w:rPr>
        <w:t>ng r</w:t>
      </w:r>
      <w:r w:rsidRPr="00CF0593">
        <w:rPr>
          <w:rFonts w:cs="Times New Roman"/>
        </w:rPr>
        <w:t>ấ</w:t>
      </w:r>
      <w:r w:rsidRPr="00CF0593">
        <w:rPr>
          <w:rFonts w:cs="Times New Roman"/>
        </w:rPr>
        <w:t>t l</w:t>
      </w:r>
      <w:r w:rsidRPr="00CF0593">
        <w:rPr>
          <w:rFonts w:cs="Times New Roman"/>
        </w:rPr>
        <w:t>ớ</w:t>
      </w:r>
      <w:r w:rsidRPr="00CF0593">
        <w:rPr>
          <w:rFonts w:cs="Times New Roman"/>
        </w:rPr>
        <w:t>n t</w:t>
      </w:r>
      <w:r w:rsidRPr="00CF0593">
        <w:rPr>
          <w:rFonts w:cs="Times New Roman"/>
        </w:rPr>
        <w:t>ừ</w:t>
      </w:r>
      <w:r w:rsidRPr="00CF0593">
        <w:rPr>
          <w:rFonts w:cs="Times New Roman"/>
        </w:rPr>
        <w:t xml:space="preserve"> bài báo khoa h</w:t>
      </w:r>
      <w:r w:rsidRPr="00CF0593">
        <w:rPr>
          <w:rFonts w:cs="Times New Roman"/>
        </w:rPr>
        <w:t>ọ</w:t>
      </w:r>
      <w:r w:rsidRPr="00CF0593">
        <w:rPr>
          <w:rFonts w:cs="Times New Roman"/>
        </w:rPr>
        <w:t>c v</w:t>
      </w:r>
      <w:r w:rsidRPr="00CF0593">
        <w:rPr>
          <w:rFonts w:cs="Times New Roman"/>
        </w:rPr>
        <w:t>ề</w:t>
      </w:r>
      <w:r w:rsidRPr="00CF0593">
        <w:rPr>
          <w:rFonts w:cs="Times New Roman"/>
        </w:rPr>
        <w:t xml:space="preserve"> </w:t>
      </w:r>
      <w:r w:rsidRPr="00CF0593">
        <w:rPr>
          <w:rFonts w:cs="Times New Roman"/>
          <w:b/>
        </w:rPr>
        <w:t>Amazon Dynamo</w:t>
      </w:r>
      <w:r w:rsidRPr="00CF0593">
        <w:rPr>
          <w:rFonts w:cs="Times New Roman"/>
        </w:rPr>
        <w:t xml:space="preserve"> (Dynamo Paper) - m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t n</w:t>
      </w:r>
      <w:r w:rsidRPr="00CF0593">
        <w:rPr>
          <w:rFonts w:cs="Times New Roman"/>
        </w:rPr>
        <w:t>ề</w:t>
      </w:r>
      <w:r w:rsidRPr="00CF0593">
        <w:rPr>
          <w:rFonts w:cs="Times New Roman"/>
        </w:rPr>
        <w:t>n t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ng lưu tr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n</w:t>
      </w:r>
      <w:r w:rsidRPr="00CF0593">
        <w:rPr>
          <w:rFonts w:cs="Times New Roman"/>
        </w:rPr>
        <w:t>ổ</w:t>
      </w:r>
      <w:r w:rsidRPr="00CF0593">
        <w:rPr>
          <w:rFonts w:cs="Times New Roman"/>
        </w:rPr>
        <w:t>i ti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>ng c</w:t>
      </w:r>
      <w:r w:rsidRPr="00CF0593">
        <w:rPr>
          <w:rFonts w:cs="Times New Roman"/>
        </w:rPr>
        <w:t>ủ</w:t>
      </w:r>
      <w:r w:rsidRPr="00CF0593">
        <w:rPr>
          <w:rFonts w:cs="Times New Roman"/>
        </w:rPr>
        <w:t>a Amazon. M</w:t>
      </w:r>
      <w:r w:rsidRPr="00CF0593">
        <w:rPr>
          <w:rFonts w:cs="Times New Roman"/>
        </w:rPr>
        <w:t>ặ</w:t>
      </w:r>
      <w:r w:rsidRPr="00CF0593">
        <w:rPr>
          <w:rFonts w:cs="Times New Roman"/>
        </w:rPr>
        <w:t>c dù công</w:t>
      </w:r>
      <w:r w:rsidRPr="00CF0593">
        <w:rPr>
          <w:rFonts w:cs="Times New Roman"/>
        </w:rPr>
        <w:t xml:space="preserve"> ty Basho sau này g</w:t>
      </w:r>
      <w:r w:rsidRPr="00CF0593">
        <w:rPr>
          <w:rFonts w:cs="Times New Roman"/>
        </w:rPr>
        <w:t>ặ</w:t>
      </w:r>
      <w:r w:rsidRPr="00CF0593">
        <w:rPr>
          <w:rFonts w:cs="Times New Roman"/>
        </w:rPr>
        <w:t>p khó khăn và phá s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n vào năm 2017, nhưng quy</w:t>
      </w:r>
      <w:r w:rsidRPr="00CF0593">
        <w:rPr>
          <w:rFonts w:cs="Times New Roman"/>
        </w:rPr>
        <w:t>ề</w:t>
      </w:r>
      <w:r w:rsidRPr="00CF0593">
        <w:rPr>
          <w:rFonts w:cs="Times New Roman"/>
        </w:rPr>
        <w:t>n s</w:t>
      </w:r>
      <w:r w:rsidRPr="00CF0593">
        <w:rPr>
          <w:rFonts w:cs="Times New Roman"/>
        </w:rPr>
        <w:t>ở</w:t>
      </w:r>
      <w:r w:rsidRPr="00CF0593">
        <w:rPr>
          <w:rFonts w:cs="Times New Roman"/>
        </w:rPr>
        <w:t xml:space="preserve"> h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>u trí tu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 xml:space="preserve"> c</w:t>
      </w:r>
      <w:r w:rsidRPr="00CF0593">
        <w:rPr>
          <w:rFonts w:cs="Times New Roman"/>
        </w:rPr>
        <w:t>ủ</w:t>
      </w:r>
      <w:r w:rsidRPr="00CF0593">
        <w:rPr>
          <w:rFonts w:cs="Times New Roman"/>
        </w:rPr>
        <w:t>a Riak đã đư</w:t>
      </w:r>
      <w:r w:rsidRPr="00CF0593">
        <w:rPr>
          <w:rFonts w:cs="Times New Roman"/>
        </w:rPr>
        <w:t>ợ</w:t>
      </w:r>
      <w:r w:rsidRPr="00CF0593">
        <w:rPr>
          <w:rFonts w:cs="Times New Roman"/>
        </w:rPr>
        <w:t xml:space="preserve">c </w:t>
      </w:r>
      <w:r w:rsidRPr="00CF0593">
        <w:rPr>
          <w:rFonts w:cs="Times New Roman"/>
          <w:b/>
        </w:rPr>
        <w:t>bet365</w:t>
      </w:r>
      <w:r w:rsidRPr="00CF0593">
        <w:rPr>
          <w:rFonts w:cs="Times New Roman"/>
        </w:rPr>
        <w:t xml:space="preserve"> mua l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>i và hi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>n t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>i b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n Open Source c</w:t>
      </w:r>
      <w:r w:rsidRPr="00CF0593">
        <w:rPr>
          <w:rFonts w:cs="Times New Roman"/>
        </w:rPr>
        <w:t>ủ</w:t>
      </w:r>
      <w:r w:rsidRPr="00CF0593">
        <w:rPr>
          <w:rFonts w:cs="Times New Roman"/>
        </w:rPr>
        <w:t>a nó v</w:t>
      </w:r>
      <w:r w:rsidRPr="00CF0593">
        <w:rPr>
          <w:rFonts w:cs="Times New Roman"/>
        </w:rPr>
        <w:t>ẫ</w:t>
      </w:r>
      <w:r w:rsidRPr="00CF0593">
        <w:rPr>
          <w:rFonts w:cs="Times New Roman"/>
        </w:rPr>
        <w:t>n đang đư</w:t>
      </w:r>
      <w:r w:rsidRPr="00CF0593">
        <w:rPr>
          <w:rFonts w:cs="Times New Roman"/>
        </w:rPr>
        <w:t>ợ</w:t>
      </w:r>
      <w:r w:rsidRPr="00CF0593">
        <w:rPr>
          <w:rFonts w:cs="Times New Roman"/>
        </w:rPr>
        <w:t xml:space="preserve">c </w:t>
      </w:r>
      <w:proofErr w:type="spellStart"/>
      <w:r w:rsidRPr="00CF0593">
        <w:rPr>
          <w:rFonts w:cs="Times New Roman"/>
        </w:rPr>
        <w:t>c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ng</w:t>
      </w:r>
      <w:proofErr w:type="spellEnd"/>
      <w:r w:rsidRPr="00CF0593">
        <w:rPr>
          <w:rFonts w:cs="Times New Roman"/>
        </w:rPr>
        <w:t xml:space="preserve"> </w:t>
      </w:r>
      <w:proofErr w:type="spellStart"/>
      <w:r w:rsidRPr="00CF0593">
        <w:rPr>
          <w:rFonts w:cs="Times New Roman"/>
        </w:rPr>
        <w:t>đ</w:t>
      </w:r>
      <w:r w:rsidRPr="00CF0593">
        <w:rPr>
          <w:rFonts w:cs="Times New Roman"/>
        </w:rPr>
        <w:t>ồ</w:t>
      </w:r>
      <w:r w:rsidRPr="00CF0593">
        <w:rPr>
          <w:rFonts w:cs="Times New Roman"/>
        </w:rPr>
        <w:t>ng</w:t>
      </w:r>
      <w:proofErr w:type="spellEnd"/>
      <w:r w:rsidRPr="00CF0593">
        <w:rPr>
          <w:rFonts w:cs="Times New Roman"/>
        </w:rPr>
        <w:t xml:space="preserve"> </w:t>
      </w:r>
      <w:proofErr w:type="spellStart"/>
      <w:r w:rsidRPr="00CF0593">
        <w:rPr>
          <w:rFonts w:cs="Times New Roman"/>
        </w:rPr>
        <w:t>duy</w:t>
      </w:r>
      <w:proofErr w:type="spellEnd"/>
      <w:r w:rsidRPr="00CF0593">
        <w:rPr>
          <w:rFonts w:cs="Times New Roman"/>
        </w:rPr>
        <w:t xml:space="preserve"> </w:t>
      </w:r>
      <w:proofErr w:type="spellStart"/>
      <w:r w:rsidRPr="00CF0593">
        <w:rPr>
          <w:rFonts w:cs="Times New Roman"/>
        </w:rPr>
        <w:t>trì</w:t>
      </w:r>
      <w:proofErr w:type="spellEnd"/>
      <w:r w:rsidRPr="00CF0593">
        <w:rPr>
          <w:rFonts w:cs="Times New Roman"/>
        </w:rPr>
        <w:t>.</w:t>
      </w:r>
    </w:p>
    <w:p w14:paraId="7CC6AE4E" w14:textId="77777777" w:rsidR="00F014AB" w:rsidRDefault="00F014AB" w:rsidP="00CF0593">
      <w:pPr>
        <w:rPr>
          <w:rFonts w:cs="Times New Roman"/>
        </w:rPr>
      </w:pPr>
      <w:r>
        <w:rPr>
          <w:rFonts w:cs="Times New Roman"/>
        </w:rPr>
        <w:t xml:space="preserve">2.Tác </w:t>
      </w:r>
      <w:proofErr w:type="spellStart"/>
      <w:r>
        <w:rPr>
          <w:rFonts w:cs="Times New Roman"/>
        </w:rPr>
        <w:t>giả</w:t>
      </w:r>
      <w:proofErr w:type="spellEnd"/>
    </w:p>
    <w:p w14:paraId="2BE823B6" w14:textId="257E35B7" w:rsidR="00F014AB" w:rsidRDefault="005B712A" w:rsidP="00F014AB">
      <w:pPr>
        <w:rPr>
          <w:rFonts w:cs="Times New Roman"/>
        </w:rPr>
      </w:pPr>
      <w:proofErr w:type="spellStart"/>
      <w:r w:rsidRPr="00CF0593">
        <w:rPr>
          <w:rFonts w:cs="Times New Roman"/>
        </w:rPr>
        <w:t>Nh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>ng</w:t>
      </w:r>
      <w:proofErr w:type="spellEnd"/>
      <w:r w:rsidRPr="00CF0593">
        <w:rPr>
          <w:rFonts w:cs="Times New Roman"/>
        </w:rPr>
        <w:t xml:space="preserve"> </w:t>
      </w:r>
      <w:proofErr w:type="spellStart"/>
      <w:r w:rsidRPr="00CF0593">
        <w:rPr>
          <w:rFonts w:cs="Times New Roman"/>
        </w:rPr>
        <w:t>ngư</w:t>
      </w:r>
      <w:r w:rsidRPr="00CF0593">
        <w:rPr>
          <w:rFonts w:cs="Times New Roman"/>
        </w:rPr>
        <w:t>ờ</w:t>
      </w:r>
      <w:r w:rsidRPr="00CF0593">
        <w:rPr>
          <w:rFonts w:cs="Times New Roman"/>
        </w:rPr>
        <w:t>i</w:t>
      </w:r>
      <w:proofErr w:type="spellEnd"/>
      <w:r w:rsidRPr="00CF0593">
        <w:rPr>
          <w:rFonts w:cs="Times New Roman"/>
        </w:rPr>
        <w:t xml:space="preserve"> "cha </w:t>
      </w:r>
      <w:proofErr w:type="spellStart"/>
      <w:r w:rsidRPr="00CF0593">
        <w:rPr>
          <w:rFonts w:cs="Times New Roman"/>
        </w:rPr>
        <w:t>đ</w:t>
      </w:r>
      <w:r w:rsidRPr="00CF0593">
        <w:rPr>
          <w:rFonts w:cs="Times New Roman"/>
        </w:rPr>
        <w:t>ẻ</w:t>
      </w:r>
      <w:proofErr w:type="spellEnd"/>
      <w:r w:rsidRPr="00CF0593">
        <w:rPr>
          <w:rFonts w:cs="Times New Roman"/>
        </w:rPr>
        <w:t>" t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 xml:space="preserve">o ra Riak là </w:t>
      </w:r>
      <w:r w:rsidRPr="00CF0593">
        <w:rPr>
          <w:rFonts w:cs="Times New Roman"/>
          <w:b/>
        </w:rPr>
        <w:t>Andy Gross</w:t>
      </w:r>
      <w:r w:rsidRPr="00CF0593">
        <w:rPr>
          <w:rFonts w:cs="Times New Roman"/>
        </w:rPr>
        <w:t xml:space="preserve">, </w:t>
      </w:r>
      <w:r w:rsidRPr="00CF0593">
        <w:rPr>
          <w:rFonts w:cs="Times New Roman"/>
          <w:b/>
        </w:rPr>
        <w:t>Justin Sheehy</w:t>
      </w:r>
      <w:r w:rsidRPr="00CF0593">
        <w:rPr>
          <w:rFonts w:cs="Times New Roman"/>
        </w:rPr>
        <w:t xml:space="preserve"> </w:t>
      </w:r>
      <w:r w:rsidRPr="00CF0593">
        <w:rPr>
          <w:rFonts w:cs="Times New Roman"/>
        </w:rPr>
        <w:t>cùng các c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 xml:space="preserve">ng </w:t>
      </w:r>
      <w:proofErr w:type="spellStart"/>
      <w:r w:rsidRPr="00CF0593">
        <w:rPr>
          <w:rFonts w:cs="Times New Roman"/>
        </w:rPr>
        <w:t>s</w:t>
      </w:r>
      <w:r w:rsidRPr="00CF0593">
        <w:rPr>
          <w:rFonts w:cs="Times New Roman"/>
        </w:rPr>
        <w:t>ự</w:t>
      </w:r>
      <w:proofErr w:type="spellEnd"/>
      <w:r w:rsidRPr="00CF0593">
        <w:rPr>
          <w:rFonts w:cs="Times New Roman"/>
        </w:rPr>
        <w:t xml:space="preserve"> </w:t>
      </w:r>
      <w:proofErr w:type="spellStart"/>
      <w:r w:rsidRPr="00CF0593">
        <w:rPr>
          <w:rFonts w:cs="Times New Roman"/>
        </w:rPr>
        <w:t>t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>i</w:t>
      </w:r>
      <w:proofErr w:type="spellEnd"/>
      <w:r w:rsidRPr="00CF0593">
        <w:rPr>
          <w:rFonts w:cs="Times New Roman"/>
        </w:rPr>
        <w:t xml:space="preserve"> Basho Technologies.</w:t>
      </w:r>
    </w:p>
    <w:p w14:paraId="75DF7AE1" w14:textId="34DFDC15" w:rsidR="00F014AB" w:rsidRPr="00F014AB" w:rsidRDefault="00F014AB" w:rsidP="00F014AB">
      <w:pPr>
        <w:rPr>
          <w:rFonts w:cs="Times New Roman"/>
        </w:rPr>
      </w:pPr>
      <w:r>
        <w:rPr>
          <w:rFonts w:cs="Times New Roman"/>
        </w:rPr>
        <w:t xml:space="preserve">3.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chung</w:t>
      </w:r>
      <w:proofErr w:type="spellEnd"/>
    </w:p>
    <w:p w14:paraId="5588A099" w14:textId="77777777" w:rsidR="0069339F" w:rsidRPr="00CF0593" w:rsidRDefault="005B712A" w:rsidP="00CF0593">
      <w:pPr>
        <w:rPr>
          <w:rFonts w:cs="Times New Roman"/>
        </w:rPr>
      </w:pPr>
      <w:r w:rsidRPr="00CF0593">
        <w:rPr>
          <w:rFonts w:cs="Times New Roman"/>
        </w:rPr>
        <w:t>Riak lưu tr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d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li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 xml:space="preserve">u theo mô hình </w:t>
      </w:r>
      <w:r w:rsidRPr="00CF0593">
        <w:rPr>
          <w:rFonts w:cs="Times New Roman"/>
          <w:b/>
        </w:rPr>
        <w:t>Key-Value</w:t>
      </w:r>
      <w:r w:rsidRPr="00CF0593">
        <w:rPr>
          <w:rFonts w:cs="Times New Roman"/>
        </w:rPr>
        <w:t xml:space="preserve"> khá đơn gi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n.</w:t>
      </w:r>
    </w:p>
    <w:p w14:paraId="7585FFEB" w14:textId="77777777" w:rsidR="0069339F" w:rsidRPr="00CF0593" w:rsidRDefault="005B712A" w:rsidP="00CF0593">
      <w:pPr>
        <w:pStyle w:val="ListBullet"/>
        <w:rPr>
          <w:rFonts w:cs="Times New Roman"/>
        </w:rPr>
      </w:pPr>
      <w:r w:rsidRPr="00CF0593">
        <w:rPr>
          <w:rFonts w:cs="Times New Roman"/>
        </w:rPr>
        <w:t>D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li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>u đư</w:t>
      </w:r>
      <w:r w:rsidRPr="00CF0593">
        <w:rPr>
          <w:rFonts w:cs="Times New Roman"/>
        </w:rPr>
        <w:t>ợ</w:t>
      </w:r>
      <w:r w:rsidRPr="00CF0593">
        <w:rPr>
          <w:rFonts w:cs="Times New Roman"/>
        </w:rPr>
        <w:t>c gom vào các nhóm g</w:t>
      </w:r>
      <w:r w:rsidRPr="00CF0593">
        <w:rPr>
          <w:rFonts w:cs="Times New Roman"/>
        </w:rPr>
        <w:t>ọ</w:t>
      </w:r>
      <w:r w:rsidRPr="00CF0593">
        <w:rPr>
          <w:rFonts w:cs="Times New Roman"/>
        </w:rPr>
        <w:t>i là **Bucket**.</w:t>
      </w:r>
    </w:p>
    <w:p w14:paraId="30B7E19E" w14:textId="77777777" w:rsidR="0069339F" w:rsidRPr="00CF0593" w:rsidRDefault="005B712A" w:rsidP="00CF0593">
      <w:pPr>
        <w:pStyle w:val="ListBullet"/>
        <w:rPr>
          <w:rFonts w:cs="Times New Roman"/>
        </w:rPr>
      </w:pPr>
      <w:r w:rsidRPr="00CF0593">
        <w:rPr>
          <w:rFonts w:cs="Times New Roman"/>
        </w:rPr>
        <w:t>M</w:t>
      </w:r>
      <w:r w:rsidRPr="00CF0593">
        <w:rPr>
          <w:rFonts w:cs="Times New Roman"/>
        </w:rPr>
        <w:t>ỗ</w:t>
      </w:r>
      <w:r w:rsidRPr="00CF0593">
        <w:rPr>
          <w:rFonts w:cs="Times New Roman"/>
        </w:rPr>
        <w:t>i d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li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>u là m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t **Object**, đư</w:t>
      </w:r>
      <w:r w:rsidRPr="00CF0593">
        <w:rPr>
          <w:rFonts w:cs="Times New Roman"/>
        </w:rPr>
        <w:t>ợ</w:t>
      </w:r>
      <w:r w:rsidRPr="00CF0593">
        <w:rPr>
          <w:rFonts w:cs="Times New Roman"/>
        </w:rPr>
        <w:t>c đ</w:t>
      </w:r>
      <w:r w:rsidRPr="00CF0593">
        <w:rPr>
          <w:rFonts w:cs="Times New Roman"/>
        </w:rPr>
        <w:t>ị</w:t>
      </w:r>
      <w:r w:rsidRPr="00CF0593">
        <w:rPr>
          <w:rFonts w:cs="Times New Roman"/>
        </w:rPr>
        <w:t>nh danh b</w:t>
      </w:r>
      <w:r w:rsidRPr="00CF0593">
        <w:rPr>
          <w:rFonts w:cs="Times New Roman"/>
        </w:rPr>
        <w:t>ằ</w:t>
      </w:r>
      <w:r w:rsidRPr="00CF0593">
        <w:rPr>
          <w:rFonts w:cs="Times New Roman"/>
        </w:rPr>
        <w:t>ng c</w:t>
      </w:r>
      <w:r w:rsidRPr="00CF0593">
        <w:rPr>
          <w:rFonts w:cs="Times New Roman"/>
        </w:rPr>
        <w:t>ặ</w:t>
      </w:r>
      <w:r w:rsidRPr="00CF0593">
        <w:rPr>
          <w:rFonts w:cs="Times New Roman"/>
        </w:rPr>
        <w:t>p `Bucket` và `Key`.</w:t>
      </w:r>
    </w:p>
    <w:p w14:paraId="19573EFF" w14:textId="77777777" w:rsidR="0069339F" w:rsidRPr="00CF0593" w:rsidRDefault="005B712A" w:rsidP="00CF0593">
      <w:pPr>
        <w:pStyle w:val="ListBullet"/>
        <w:rPr>
          <w:rFonts w:cs="Times New Roman"/>
        </w:rPr>
      </w:pPr>
      <w:r w:rsidRPr="00CF0593">
        <w:rPr>
          <w:rFonts w:cs="Times New Roman"/>
        </w:rPr>
        <w:t>Riak coi giá tr</w:t>
      </w:r>
      <w:r w:rsidRPr="00CF0593">
        <w:rPr>
          <w:rFonts w:cs="Times New Roman"/>
        </w:rPr>
        <w:t>ị</w:t>
      </w:r>
      <w:r w:rsidRPr="00CF0593">
        <w:rPr>
          <w:rFonts w:cs="Times New Roman"/>
        </w:rPr>
        <w:t xml:space="preserve"> (Value) là m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t "kh</w:t>
      </w:r>
      <w:r w:rsidRPr="00CF0593">
        <w:rPr>
          <w:rFonts w:cs="Times New Roman"/>
        </w:rPr>
        <w:t>ố</w:t>
      </w:r>
      <w:r w:rsidRPr="00CF0593">
        <w:rPr>
          <w:rFonts w:cs="Times New Roman"/>
        </w:rPr>
        <w:t>i" d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li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>u (binary blob) và không quan tâm bên trong nó ch</w:t>
      </w:r>
      <w:r w:rsidRPr="00CF0593">
        <w:rPr>
          <w:rFonts w:cs="Times New Roman"/>
        </w:rPr>
        <w:t>ứ</w:t>
      </w:r>
      <w:r w:rsidRPr="00CF0593">
        <w:rPr>
          <w:rFonts w:cs="Times New Roman"/>
        </w:rPr>
        <w:t>a gì. Mình có th</w:t>
      </w:r>
      <w:r w:rsidRPr="00CF0593">
        <w:rPr>
          <w:rFonts w:cs="Times New Roman"/>
        </w:rPr>
        <w:t>ể</w:t>
      </w:r>
      <w:r w:rsidRPr="00CF0593">
        <w:rPr>
          <w:rFonts w:cs="Times New Roman"/>
        </w:rPr>
        <w:t xml:space="preserve"> lưu JSON, XML, 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nh hay văn b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n tùy thích.</w:t>
      </w:r>
    </w:p>
    <w:p w14:paraId="431872E3" w14:textId="77777777" w:rsidR="0069339F" w:rsidRPr="00CF0593" w:rsidRDefault="005B712A" w:rsidP="00CF0593">
      <w:pPr>
        <w:rPr>
          <w:rFonts w:cs="Times New Roman"/>
        </w:rPr>
      </w:pPr>
      <w:r w:rsidRPr="00CF0593">
        <w:rPr>
          <w:rFonts w:cs="Times New Roman"/>
        </w:rPr>
        <w:t>V</w:t>
      </w:r>
      <w:r w:rsidRPr="00CF0593">
        <w:rPr>
          <w:rFonts w:cs="Times New Roman"/>
        </w:rPr>
        <w:t>ề</w:t>
      </w:r>
      <w:r w:rsidRPr="00CF0593">
        <w:rPr>
          <w:rFonts w:cs="Times New Roman"/>
        </w:rPr>
        <w:t xml:space="preserve"> ngôn ng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giao ti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>p, Riak không dùng SQL. Thay vào đó, chúng ta thao tác v</w:t>
      </w:r>
      <w:r w:rsidRPr="00CF0593">
        <w:rPr>
          <w:rFonts w:cs="Times New Roman"/>
        </w:rPr>
        <w:t>ớ</w:t>
      </w:r>
      <w:r w:rsidRPr="00CF0593">
        <w:rPr>
          <w:rFonts w:cs="Times New Roman"/>
        </w:rPr>
        <w:t>i nó ch</w:t>
      </w:r>
      <w:r w:rsidRPr="00CF0593">
        <w:rPr>
          <w:rFonts w:cs="Times New Roman"/>
        </w:rPr>
        <w:t>ủ</w:t>
      </w:r>
      <w:r w:rsidRPr="00CF0593">
        <w:rPr>
          <w:rFonts w:cs="Times New Roman"/>
        </w:rPr>
        <w:t xml:space="preserve"> y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>u qua giao th</w:t>
      </w:r>
      <w:r w:rsidRPr="00CF0593">
        <w:rPr>
          <w:rFonts w:cs="Times New Roman"/>
        </w:rPr>
        <w:t>ứ</w:t>
      </w:r>
      <w:r w:rsidRPr="00CF0593">
        <w:rPr>
          <w:rFonts w:cs="Times New Roman"/>
        </w:rPr>
        <w:t xml:space="preserve">c </w:t>
      </w:r>
      <w:r w:rsidRPr="00CF0593">
        <w:rPr>
          <w:rFonts w:cs="Times New Roman"/>
          <w:b/>
        </w:rPr>
        <w:t>HTTP</w:t>
      </w:r>
      <w:r w:rsidRPr="00CF0593">
        <w:rPr>
          <w:rFonts w:cs="Times New Roman"/>
        </w:rPr>
        <w:t xml:space="preserve"> (ki</w:t>
      </w:r>
      <w:r w:rsidRPr="00CF0593">
        <w:rPr>
          <w:rFonts w:cs="Times New Roman"/>
        </w:rPr>
        <w:t>ể</w:t>
      </w:r>
      <w:r w:rsidRPr="00CF0593">
        <w:rPr>
          <w:rFonts w:cs="Times New Roman"/>
        </w:rPr>
        <w:t>u R</w:t>
      </w:r>
      <w:r w:rsidRPr="00CF0593">
        <w:rPr>
          <w:rFonts w:cs="Times New Roman"/>
        </w:rPr>
        <w:t>ESTful API quen thu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c: GET, PUT, POST, DELETE) ho</w:t>
      </w:r>
      <w:r w:rsidRPr="00CF0593">
        <w:rPr>
          <w:rFonts w:cs="Times New Roman"/>
        </w:rPr>
        <w:t>ặ</w:t>
      </w:r>
      <w:r w:rsidRPr="00CF0593">
        <w:rPr>
          <w:rFonts w:cs="Times New Roman"/>
        </w:rPr>
        <w:t xml:space="preserve">c dùng </w:t>
      </w:r>
      <w:r w:rsidRPr="00CF0593">
        <w:rPr>
          <w:rFonts w:cs="Times New Roman"/>
          <w:b/>
        </w:rPr>
        <w:t>Protocol Buffers</w:t>
      </w:r>
      <w:r w:rsidRPr="00CF0593">
        <w:rPr>
          <w:rFonts w:cs="Times New Roman"/>
        </w:rPr>
        <w:t xml:space="preserve"> n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>u mu</w:t>
      </w:r>
      <w:r w:rsidRPr="00CF0593">
        <w:rPr>
          <w:rFonts w:cs="Times New Roman"/>
        </w:rPr>
        <w:t>ố</w:t>
      </w:r>
      <w:r w:rsidRPr="00CF0593">
        <w:rPr>
          <w:rFonts w:cs="Times New Roman"/>
        </w:rPr>
        <w:t>n t</w:t>
      </w:r>
      <w:r w:rsidRPr="00CF0593">
        <w:rPr>
          <w:rFonts w:cs="Times New Roman"/>
        </w:rPr>
        <w:t>ố</w:t>
      </w:r>
      <w:r w:rsidRPr="00CF0593">
        <w:rPr>
          <w:rFonts w:cs="Times New Roman"/>
        </w:rPr>
        <w:t>c đ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 xml:space="preserve"> nhanh hơn.</w:t>
      </w:r>
    </w:p>
    <w:p w14:paraId="1BFC356D" w14:textId="77777777" w:rsidR="0069339F" w:rsidRPr="00CF0593" w:rsidRDefault="005B712A" w:rsidP="00CF0593">
      <w:pPr>
        <w:pStyle w:val="Heading2"/>
        <w:rPr>
          <w:rFonts w:ascii="Times New Roman" w:hAnsi="Times New Roman" w:cs="Times New Roman"/>
          <w:color w:val="auto"/>
        </w:rPr>
      </w:pPr>
      <w:r w:rsidRPr="00CF0593">
        <w:rPr>
          <w:rFonts w:ascii="Times New Roman" w:hAnsi="Times New Roman" w:cs="Times New Roman"/>
          <w:color w:val="auto"/>
        </w:rPr>
        <w:t>II. Cơ Ch</w:t>
      </w:r>
      <w:r w:rsidRPr="00CF0593">
        <w:rPr>
          <w:rFonts w:ascii="Times New Roman" w:hAnsi="Times New Roman" w:cs="Times New Roman"/>
          <w:color w:val="auto"/>
        </w:rPr>
        <w:t>ế</w:t>
      </w:r>
      <w:r w:rsidRPr="00CF0593">
        <w:rPr>
          <w:rFonts w:ascii="Times New Roman" w:hAnsi="Times New Roman" w:cs="Times New Roman"/>
          <w:color w:val="auto"/>
        </w:rPr>
        <w:t xml:space="preserve"> Phân Tán (C</w:t>
      </w:r>
      <w:r w:rsidRPr="00CF0593">
        <w:rPr>
          <w:rFonts w:ascii="Times New Roman" w:hAnsi="Times New Roman" w:cs="Times New Roman"/>
          <w:color w:val="auto"/>
        </w:rPr>
        <w:t>ố</w:t>
      </w:r>
      <w:r w:rsidRPr="00CF0593">
        <w:rPr>
          <w:rFonts w:ascii="Times New Roman" w:hAnsi="Times New Roman" w:cs="Times New Roman"/>
          <w:color w:val="auto"/>
        </w:rPr>
        <w:t>t lõi c</w:t>
      </w:r>
      <w:r w:rsidRPr="00CF0593">
        <w:rPr>
          <w:rFonts w:ascii="Times New Roman" w:hAnsi="Times New Roman" w:cs="Times New Roman"/>
          <w:color w:val="auto"/>
        </w:rPr>
        <w:t>ủ</w:t>
      </w:r>
      <w:r w:rsidRPr="00CF0593">
        <w:rPr>
          <w:rFonts w:ascii="Times New Roman" w:hAnsi="Times New Roman" w:cs="Times New Roman"/>
          <w:color w:val="auto"/>
        </w:rPr>
        <w:t>a Riak)</w:t>
      </w:r>
    </w:p>
    <w:p w14:paraId="359A4A99" w14:textId="77777777" w:rsidR="0069339F" w:rsidRPr="00CF0593" w:rsidRDefault="005B712A" w:rsidP="00CF0593">
      <w:pPr>
        <w:rPr>
          <w:rFonts w:cs="Times New Roman"/>
        </w:rPr>
      </w:pPr>
      <w:r w:rsidRPr="00CF0593">
        <w:rPr>
          <w:rFonts w:cs="Times New Roman"/>
        </w:rPr>
        <w:t>Đây là ph</w:t>
      </w:r>
      <w:r w:rsidRPr="00CF0593">
        <w:rPr>
          <w:rFonts w:cs="Times New Roman"/>
        </w:rPr>
        <w:t>ầ</w:t>
      </w:r>
      <w:r w:rsidRPr="00CF0593">
        <w:rPr>
          <w:rFonts w:cs="Times New Roman"/>
        </w:rPr>
        <w:t>n em th</w:t>
      </w:r>
      <w:r w:rsidRPr="00CF0593">
        <w:rPr>
          <w:rFonts w:cs="Times New Roman"/>
        </w:rPr>
        <w:t>ấ</w:t>
      </w:r>
      <w:r w:rsidRPr="00CF0593">
        <w:rPr>
          <w:rFonts w:cs="Times New Roman"/>
        </w:rPr>
        <w:t xml:space="preserve">y </w:t>
      </w:r>
      <w:r w:rsidRPr="00CF0593">
        <w:rPr>
          <w:rFonts w:cs="Times New Roman"/>
        </w:rPr>
        <w:t>ấ</w:t>
      </w:r>
      <w:r w:rsidRPr="00CF0593">
        <w:rPr>
          <w:rFonts w:cs="Times New Roman"/>
        </w:rPr>
        <w:t>n tư</w:t>
      </w:r>
      <w:r w:rsidRPr="00CF0593">
        <w:rPr>
          <w:rFonts w:cs="Times New Roman"/>
        </w:rPr>
        <w:t>ợ</w:t>
      </w:r>
      <w:r w:rsidRPr="00CF0593">
        <w:rPr>
          <w:rFonts w:cs="Times New Roman"/>
        </w:rPr>
        <w:t>ng nh</w:t>
      </w:r>
      <w:r w:rsidRPr="00CF0593">
        <w:rPr>
          <w:rFonts w:cs="Times New Roman"/>
        </w:rPr>
        <w:t>ấ</w:t>
      </w:r>
      <w:r w:rsidRPr="00CF0593">
        <w:rPr>
          <w:rFonts w:cs="Times New Roman"/>
        </w:rPr>
        <w:t xml:space="preserve">t </w:t>
      </w:r>
      <w:r w:rsidRPr="00CF0593">
        <w:rPr>
          <w:rFonts w:cs="Times New Roman"/>
        </w:rPr>
        <w:t>ở</w:t>
      </w:r>
      <w:r w:rsidRPr="00CF0593">
        <w:rPr>
          <w:rFonts w:cs="Times New Roman"/>
        </w:rPr>
        <w:t xml:space="preserve"> Riak. Nó ho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>t đ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 xml:space="preserve">ng theo mô hình </w:t>
      </w:r>
      <w:r w:rsidRPr="00CF0593">
        <w:rPr>
          <w:rFonts w:cs="Times New Roman"/>
          <w:b/>
        </w:rPr>
        <w:t>Masterless</w:t>
      </w:r>
      <w:r w:rsidRPr="00CF0593">
        <w:rPr>
          <w:rFonts w:cs="Times New Roman"/>
        </w:rPr>
        <w:t xml:space="preserve"> (không có máy ch</w:t>
      </w:r>
      <w:r w:rsidRPr="00CF0593">
        <w:rPr>
          <w:rFonts w:cs="Times New Roman"/>
        </w:rPr>
        <w:t>ủ</w:t>
      </w:r>
      <w:r w:rsidRPr="00CF0593">
        <w:rPr>
          <w:rFonts w:cs="Times New Roman"/>
        </w:rPr>
        <w:t>), t</w:t>
      </w:r>
      <w:r w:rsidRPr="00CF0593">
        <w:rPr>
          <w:rFonts w:cs="Times New Roman"/>
        </w:rPr>
        <w:t>ứ</w:t>
      </w:r>
      <w:r w:rsidRPr="00CF0593">
        <w:rPr>
          <w:rFonts w:cs="Times New Roman"/>
        </w:rPr>
        <w:t>c là các node t</w:t>
      </w:r>
      <w:r w:rsidRPr="00CF0593">
        <w:rPr>
          <w:rFonts w:cs="Times New Roman"/>
        </w:rPr>
        <w:t>rong m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>ng đ</w:t>
      </w:r>
      <w:r w:rsidRPr="00CF0593">
        <w:rPr>
          <w:rFonts w:cs="Times New Roman"/>
        </w:rPr>
        <w:t>ề</w:t>
      </w:r>
      <w:r w:rsidRPr="00CF0593">
        <w:rPr>
          <w:rFonts w:cs="Times New Roman"/>
        </w:rPr>
        <w:t>u bình đ</w:t>
      </w:r>
      <w:r w:rsidRPr="00CF0593">
        <w:rPr>
          <w:rFonts w:cs="Times New Roman"/>
        </w:rPr>
        <w:t>ẳ</w:t>
      </w:r>
      <w:r w:rsidRPr="00CF0593">
        <w:rPr>
          <w:rFonts w:cs="Times New Roman"/>
        </w:rPr>
        <w:t>ng như nhau. N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>u m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 xml:space="preserve">t máy </w:t>
      </w:r>
      <w:r w:rsidRPr="00CF0593">
        <w:rPr>
          <w:rFonts w:cs="Times New Roman"/>
        </w:rPr>
        <w:lastRenderedPageBreak/>
        <w:t>b</w:t>
      </w:r>
      <w:r w:rsidRPr="00CF0593">
        <w:rPr>
          <w:rFonts w:cs="Times New Roman"/>
        </w:rPr>
        <w:t>ị</w:t>
      </w:r>
      <w:r w:rsidRPr="00CF0593">
        <w:rPr>
          <w:rFonts w:cs="Times New Roman"/>
        </w:rPr>
        <w:t xml:space="preserve"> h</w:t>
      </w:r>
      <w:r w:rsidRPr="00CF0593">
        <w:rPr>
          <w:rFonts w:cs="Times New Roman"/>
        </w:rPr>
        <w:t>ỏ</w:t>
      </w:r>
      <w:r w:rsidRPr="00CF0593">
        <w:rPr>
          <w:rFonts w:cs="Times New Roman"/>
        </w:rPr>
        <w:t>ng, h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 xml:space="preserve"> th</w:t>
      </w:r>
      <w:r w:rsidRPr="00CF0593">
        <w:rPr>
          <w:rFonts w:cs="Times New Roman"/>
        </w:rPr>
        <w:t>ố</w:t>
      </w:r>
      <w:r w:rsidRPr="00CF0593">
        <w:rPr>
          <w:rFonts w:cs="Times New Roman"/>
        </w:rPr>
        <w:t>ng v</w:t>
      </w:r>
      <w:r w:rsidRPr="00CF0593">
        <w:rPr>
          <w:rFonts w:cs="Times New Roman"/>
        </w:rPr>
        <w:t>ẫ</w:t>
      </w:r>
      <w:r w:rsidRPr="00CF0593">
        <w:rPr>
          <w:rFonts w:cs="Times New Roman"/>
        </w:rPr>
        <w:t>n ch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>y bình thư</w:t>
      </w:r>
      <w:r w:rsidRPr="00CF0593">
        <w:rPr>
          <w:rFonts w:cs="Times New Roman"/>
        </w:rPr>
        <w:t>ờ</w:t>
      </w:r>
      <w:r w:rsidRPr="00CF0593">
        <w:rPr>
          <w:rFonts w:cs="Times New Roman"/>
        </w:rPr>
        <w:t>ng. Cơ ch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 xml:space="preserve"> này d</w:t>
      </w:r>
      <w:r w:rsidRPr="00CF0593">
        <w:rPr>
          <w:rFonts w:cs="Times New Roman"/>
        </w:rPr>
        <w:t>ự</w:t>
      </w:r>
      <w:r w:rsidRPr="00CF0593">
        <w:rPr>
          <w:rFonts w:cs="Times New Roman"/>
        </w:rPr>
        <w:t>a trên k</w:t>
      </w:r>
      <w:r w:rsidRPr="00CF0593">
        <w:rPr>
          <w:rFonts w:cs="Times New Roman"/>
        </w:rPr>
        <w:t>ỹ</w:t>
      </w:r>
      <w:r w:rsidRPr="00CF0593">
        <w:rPr>
          <w:rFonts w:cs="Times New Roman"/>
        </w:rPr>
        <w:t xml:space="preserve"> thu</w:t>
      </w:r>
      <w:r w:rsidRPr="00CF0593">
        <w:rPr>
          <w:rFonts w:cs="Times New Roman"/>
        </w:rPr>
        <w:t>ậ</w:t>
      </w:r>
      <w:r w:rsidRPr="00CF0593">
        <w:rPr>
          <w:rFonts w:cs="Times New Roman"/>
        </w:rPr>
        <w:t xml:space="preserve">t </w:t>
      </w:r>
      <w:r w:rsidRPr="00CF0593">
        <w:rPr>
          <w:rFonts w:cs="Times New Roman"/>
          <w:b/>
        </w:rPr>
        <w:t>Consistent Hashing</w:t>
      </w:r>
      <w:r w:rsidRPr="00CF0593">
        <w:rPr>
          <w:rFonts w:cs="Times New Roman"/>
        </w:rPr>
        <w:t xml:space="preserve"> (Băm nh</w:t>
      </w:r>
      <w:r w:rsidRPr="00CF0593">
        <w:rPr>
          <w:rFonts w:cs="Times New Roman"/>
        </w:rPr>
        <w:t>ấ</w:t>
      </w:r>
      <w:r w:rsidRPr="00CF0593">
        <w:rPr>
          <w:rFonts w:cs="Times New Roman"/>
        </w:rPr>
        <w:t>t quán).</w:t>
      </w:r>
    </w:p>
    <w:p w14:paraId="7B2CABAA" w14:textId="77777777" w:rsidR="0069339F" w:rsidRPr="00CF0593" w:rsidRDefault="005B712A" w:rsidP="00CF0593">
      <w:pPr>
        <w:rPr>
          <w:rFonts w:cs="Times New Roman"/>
        </w:rPr>
      </w:pPr>
      <w:r w:rsidRPr="00CF0593">
        <w:rPr>
          <w:rFonts w:cs="Times New Roman"/>
        </w:rPr>
        <w:t>Em xin trình bày cách nó ho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>t đ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ng như sau:</w:t>
      </w:r>
    </w:p>
    <w:p w14:paraId="7BC2A206" w14:textId="77777777" w:rsidR="0069339F" w:rsidRPr="00CF0593" w:rsidRDefault="005B712A" w:rsidP="00CF0593">
      <w:pPr>
        <w:rPr>
          <w:rFonts w:cs="Times New Roman"/>
        </w:rPr>
      </w:pPr>
      <w:r w:rsidRPr="00CF0593">
        <w:rPr>
          <w:rFonts w:cs="Times New Roman"/>
        </w:rPr>
        <w:t xml:space="preserve">1.  </w:t>
      </w:r>
      <w:r w:rsidRPr="00CF0593">
        <w:rPr>
          <w:rFonts w:cs="Times New Roman"/>
          <w:b/>
        </w:rPr>
        <w:t>Vòng tròn băm (Riak Ring)</w:t>
      </w:r>
      <w:r w:rsidRPr="00CF0593">
        <w:rPr>
          <w:rFonts w:cs="Times New Roman"/>
        </w:rPr>
        <w:t>: Riak tư</w:t>
      </w:r>
      <w:r w:rsidRPr="00CF0593">
        <w:rPr>
          <w:rFonts w:cs="Times New Roman"/>
        </w:rPr>
        <w:t>ở</w:t>
      </w:r>
      <w:r w:rsidRPr="00CF0593">
        <w:rPr>
          <w:rFonts w:cs="Times New Roman"/>
        </w:rPr>
        <w:t>ng tư</w:t>
      </w:r>
      <w:r w:rsidRPr="00CF0593">
        <w:rPr>
          <w:rFonts w:cs="Times New Roman"/>
        </w:rPr>
        <w:t>ợ</w:t>
      </w:r>
      <w:r w:rsidRPr="00CF0593">
        <w:rPr>
          <w:rFonts w:cs="Times New Roman"/>
        </w:rPr>
        <w:t>ng toàn b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 xml:space="preserve"> không</w:t>
      </w:r>
      <w:r w:rsidRPr="00CF0593">
        <w:rPr>
          <w:rFonts w:cs="Times New Roman"/>
        </w:rPr>
        <w:t xml:space="preserve"> gian ch</w:t>
      </w:r>
      <w:r w:rsidRPr="00CF0593">
        <w:rPr>
          <w:rFonts w:cs="Times New Roman"/>
        </w:rPr>
        <w:t>ứ</w:t>
      </w:r>
      <w:r w:rsidRPr="00CF0593">
        <w:rPr>
          <w:rFonts w:cs="Times New Roman"/>
        </w:rPr>
        <w:t>a d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li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>u là m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t vòng tròn khép kín. Vòng tròn này đư</w:t>
      </w:r>
      <w:r w:rsidRPr="00CF0593">
        <w:rPr>
          <w:rFonts w:cs="Times New Roman"/>
        </w:rPr>
        <w:t>ợ</w:t>
      </w:r>
      <w:r w:rsidRPr="00CF0593">
        <w:rPr>
          <w:rFonts w:cs="Times New Roman"/>
        </w:rPr>
        <w:t>c chia nh</w:t>
      </w:r>
      <w:r w:rsidRPr="00CF0593">
        <w:rPr>
          <w:rFonts w:cs="Times New Roman"/>
        </w:rPr>
        <w:t>ỏ</w:t>
      </w:r>
      <w:r w:rsidRPr="00CF0593">
        <w:rPr>
          <w:rFonts w:cs="Times New Roman"/>
        </w:rPr>
        <w:t xml:space="preserve"> thành nhi</w:t>
      </w:r>
      <w:r w:rsidRPr="00CF0593">
        <w:rPr>
          <w:rFonts w:cs="Times New Roman"/>
        </w:rPr>
        <w:t>ề</w:t>
      </w:r>
      <w:r w:rsidRPr="00CF0593">
        <w:rPr>
          <w:rFonts w:cs="Times New Roman"/>
        </w:rPr>
        <w:t>u ph</w:t>
      </w:r>
      <w:r w:rsidRPr="00CF0593">
        <w:rPr>
          <w:rFonts w:cs="Times New Roman"/>
        </w:rPr>
        <w:t>ầ</w:t>
      </w:r>
      <w:r w:rsidRPr="00CF0593">
        <w:rPr>
          <w:rFonts w:cs="Times New Roman"/>
        </w:rPr>
        <w:t>n (m</w:t>
      </w:r>
      <w:r w:rsidRPr="00CF0593">
        <w:rPr>
          <w:rFonts w:cs="Times New Roman"/>
        </w:rPr>
        <w:t>ặ</w:t>
      </w:r>
      <w:r w:rsidRPr="00CF0593">
        <w:rPr>
          <w:rFonts w:cs="Times New Roman"/>
        </w:rPr>
        <w:t>c đ</w:t>
      </w:r>
      <w:r w:rsidRPr="00CF0593">
        <w:rPr>
          <w:rFonts w:cs="Times New Roman"/>
        </w:rPr>
        <w:t>ị</w:t>
      </w:r>
      <w:r w:rsidRPr="00CF0593">
        <w:rPr>
          <w:rFonts w:cs="Times New Roman"/>
        </w:rPr>
        <w:t>nh là 64 ph</w:t>
      </w:r>
      <w:r w:rsidRPr="00CF0593">
        <w:rPr>
          <w:rFonts w:cs="Times New Roman"/>
        </w:rPr>
        <w:t>ầ</w:t>
      </w:r>
      <w:r w:rsidRPr="00CF0593">
        <w:rPr>
          <w:rFonts w:cs="Times New Roman"/>
        </w:rPr>
        <w:t>n), g</w:t>
      </w:r>
      <w:r w:rsidRPr="00CF0593">
        <w:rPr>
          <w:rFonts w:cs="Times New Roman"/>
        </w:rPr>
        <w:t>ọ</w:t>
      </w:r>
      <w:r w:rsidRPr="00CF0593">
        <w:rPr>
          <w:rFonts w:cs="Times New Roman"/>
        </w:rPr>
        <w:t xml:space="preserve">i là các </w:t>
      </w:r>
      <w:r w:rsidRPr="00CF0593">
        <w:rPr>
          <w:rFonts w:cs="Times New Roman"/>
          <w:b/>
        </w:rPr>
        <w:t>Partitions</w:t>
      </w:r>
      <w:r w:rsidRPr="00CF0593">
        <w:rPr>
          <w:rFonts w:cs="Times New Roman"/>
        </w:rPr>
        <w:t>.</w:t>
      </w:r>
    </w:p>
    <w:p w14:paraId="74CEB763" w14:textId="77777777" w:rsidR="0069339F" w:rsidRPr="00CF0593" w:rsidRDefault="005B712A" w:rsidP="00CF0593">
      <w:pPr>
        <w:rPr>
          <w:rFonts w:cs="Times New Roman"/>
        </w:rPr>
      </w:pPr>
      <w:r w:rsidRPr="00CF0593">
        <w:rPr>
          <w:rFonts w:cs="Times New Roman"/>
        </w:rPr>
        <w:t xml:space="preserve">2.  </w:t>
      </w:r>
      <w:r w:rsidRPr="00CF0593">
        <w:rPr>
          <w:rFonts w:cs="Times New Roman"/>
          <w:b/>
        </w:rPr>
        <w:t xml:space="preserve">Node </w:t>
      </w:r>
      <w:r w:rsidRPr="00CF0593">
        <w:rPr>
          <w:rFonts w:cs="Times New Roman"/>
          <w:b/>
        </w:rPr>
        <w:t>ả</w:t>
      </w:r>
      <w:r w:rsidRPr="00CF0593">
        <w:rPr>
          <w:rFonts w:cs="Times New Roman"/>
          <w:b/>
        </w:rPr>
        <w:t>o (VNodes)</w:t>
      </w:r>
      <w:r w:rsidRPr="00CF0593">
        <w:rPr>
          <w:rFonts w:cs="Times New Roman"/>
        </w:rPr>
        <w:t>: M</w:t>
      </w:r>
      <w:r w:rsidRPr="00CF0593">
        <w:rPr>
          <w:rFonts w:cs="Times New Roman"/>
        </w:rPr>
        <w:t>ỗ</w:t>
      </w:r>
      <w:r w:rsidRPr="00CF0593">
        <w:rPr>
          <w:rFonts w:cs="Times New Roman"/>
        </w:rPr>
        <w:t>i máy ch</w:t>
      </w:r>
      <w:r w:rsidRPr="00CF0593">
        <w:rPr>
          <w:rFonts w:cs="Times New Roman"/>
        </w:rPr>
        <w:t>ủ</w:t>
      </w:r>
      <w:r w:rsidRPr="00CF0593">
        <w:rPr>
          <w:rFonts w:cs="Times New Roman"/>
        </w:rPr>
        <w:t xml:space="preserve"> v</w:t>
      </w:r>
      <w:r w:rsidRPr="00CF0593">
        <w:rPr>
          <w:rFonts w:cs="Times New Roman"/>
        </w:rPr>
        <w:t>ậ</w:t>
      </w:r>
      <w:r w:rsidRPr="00CF0593">
        <w:rPr>
          <w:rFonts w:cs="Times New Roman"/>
        </w:rPr>
        <w:t>t lý (server) s</w:t>
      </w:r>
      <w:r w:rsidRPr="00CF0593">
        <w:rPr>
          <w:rFonts w:cs="Times New Roman"/>
        </w:rPr>
        <w:t>ẽ</w:t>
      </w:r>
      <w:r w:rsidRPr="00CF0593">
        <w:rPr>
          <w:rFonts w:cs="Times New Roman"/>
        </w:rPr>
        <w:t xml:space="preserve"> đ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m nh</w:t>
      </w:r>
      <w:r w:rsidRPr="00CF0593">
        <w:rPr>
          <w:rFonts w:cs="Times New Roman"/>
        </w:rPr>
        <w:t>ậ</w:t>
      </w:r>
      <w:r w:rsidRPr="00CF0593">
        <w:rPr>
          <w:rFonts w:cs="Times New Roman"/>
        </w:rPr>
        <w:t>n qu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n lý nhi</w:t>
      </w:r>
      <w:r w:rsidRPr="00CF0593">
        <w:rPr>
          <w:rFonts w:cs="Times New Roman"/>
        </w:rPr>
        <w:t>ề</w:t>
      </w:r>
      <w:r w:rsidRPr="00CF0593">
        <w:rPr>
          <w:rFonts w:cs="Times New Roman"/>
        </w:rPr>
        <w:t>u Partition khác nhau r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 xml:space="preserve">i rác trên vòng tròn </w:t>
      </w:r>
      <w:r w:rsidRPr="00CF0593">
        <w:rPr>
          <w:rFonts w:cs="Times New Roman"/>
        </w:rPr>
        <w:t>này. Vi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>c này giúp chia đ</w:t>
      </w:r>
      <w:r w:rsidRPr="00CF0593">
        <w:rPr>
          <w:rFonts w:cs="Times New Roman"/>
        </w:rPr>
        <w:t>ề</w:t>
      </w:r>
      <w:r w:rsidRPr="00CF0593">
        <w:rPr>
          <w:rFonts w:cs="Times New Roman"/>
        </w:rPr>
        <w:t>u t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i, tránh trư</w:t>
      </w:r>
      <w:r w:rsidRPr="00CF0593">
        <w:rPr>
          <w:rFonts w:cs="Times New Roman"/>
        </w:rPr>
        <w:t>ờ</w:t>
      </w:r>
      <w:r w:rsidRPr="00CF0593">
        <w:rPr>
          <w:rFonts w:cs="Times New Roman"/>
        </w:rPr>
        <w:t>ng h</w:t>
      </w:r>
      <w:r w:rsidRPr="00CF0593">
        <w:rPr>
          <w:rFonts w:cs="Times New Roman"/>
        </w:rPr>
        <w:t>ợ</w:t>
      </w:r>
      <w:r w:rsidRPr="00CF0593">
        <w:rPr>
          <w:rFonts w:cs="Times New Roman"/>
        </w:rPr>
        <w:t>p máy thì làm quá nhi</w:t>
      </w:r>
      <w:r w:rsidRPr="00CF0593">
        <w:rPr>
          <w:rFonts w:cs="Times New Roman"/>
        </w:rPr>
        <w:t>ề</w:t>
      </w:r>
      <w:r w:rsidRPr="00CF0593">
        <w:rPr>
          <w:rFonts w:cs="Times New Roman"/>
        </w:rPr>
        <w:t>u, máy thì chơi.</w:t>
      </w:r>
    </w:p>
    <w:p w14:paraId="395E50DE" w14:textId="77777777" w:rsidR="0069339F" w:rsidRPr="00CF0593" w:rsidRDefault="005B712A" w:rsidP="00CF0593">
      <w:pPr>
        <w:rPr>
          <w:rFonts w:cs="Times New Roman"/>
        </w:rPr>
      </w:pPr>
      <w:r w:rsidRPr="00CF0593">
        <w:rPr>
          <w:rFonts w:cs="Times New Roman"/>
        </w:rPr>
        <w:t xml:space="preserve">3.  </w:t>
      </w:r>
      <w:r w:rsidRPr="00CF0593">
        <w:rPr>
          <w:rFonts w:cs="Times New Roman"/>
          <w:b/>
        </w:rPr>
        <w:t>Sao lưu (Replication)</w:t>
      </w:r>
      <w:r w:rsidRPr="00CF0593">
        <w:rPr>
          <w:rFonts w:cs="Times New Roman"/>
        </w:rPr>
        <w:t>: Đ</w:t>
      </w:r>
      <w:r w:rsidRPr="00CF0593">
        <w:rPr>
          <w:rFonts w:cs="Times New Roman"/>
        </w:rPr>
        <w:t>ể</w:t>
      </w:r>
      <w:r w:rsidRPr="00CF0593">
        <w:rPr>
          <w:rFonts w:cs="Times New Roman"/>
        </w:rPr>
        <w:t xml:space="preserve"> không b</w:t>
      </w:r>
      <w:r w:rsidRPr="00CF0593">
        <w:rPr>
          <w:rFonts w:cs="Times New Roman"/>
        </w:rPr>
        <w:t>ị</w:t>
      </w:r>
      <w:r w:rsidRPr="00CF0593">
        <w:rPr>
          <w:rFonts w:cs="Times New Roman"/>
        </w:rPr>
        <w:t xml:space="preserve"> m</w:t>
      </w:r>
      <w:r w:rsidRPr="00CF0593">
        <w:rPr>
          <w:rFonts w:cs="Times New Roman"/>
        </w:rPr>
        <w:t>ấ</w:t>
      </w:r>
      <w:r w:rsidRPr="00CF0593">
        <w:rPr>
          <w:rFonts w:cs="Times New Roman"/>
        </w:rPr>
        <w:t>t d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li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>u, Riak m</w:t>
      </w:r>
      <w:r w:rsidRPr="00CF0593">
        <w:rPr>
          <w:rFonts w:cs="Times New Roman"/>
        </w:rPr>
        <w:t>ặ</w:t>
      </w:r>
      <w:r w:rsidRPr="00CF0593">
        <w:rPr>
          <w:rFonts w:cs="Times New Roman"/>
        </w:rPr>
        <w:t>c đ</w:t>
      </w:r>
      <w:r w:rsidRPr="00CF0593">
        <w:rPr>
          <w:rFonts w:cs="Times New Roman"/>
        </w:rPr>
        <w:t>ị</w:t>
      </w:r>
      <w:r w:rsidRPr="00CF0593">
        <w:rPr>
          <w:rFonts w:cs="Times New Roman"/>
        </w:rPr>
        <w:t>nh sao chép m</w:t>
      </w:r>
      <w:r w:rsidRPr="00CF0593">
        <w:rPr>
          <w:rFonts w:cs="Times New Roman"/>
        </w:rPr>
        <w:t>ỗ</w:t>
      </w:r>
      <w:r w:rsidRPr="00CF0593">
        <w:rPr>
          <w:rFonts w:cs="Times New Roman"/>
        </w:rPr>
        <w:t>i d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li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 xml:space="preserve">u ra </w:t>
      </w:r>
      <w:r w:rsidRPr="00CF0593">
        <w:rPr>
          <w:rFonts w:cs="Times New Roman"/>
          <w:b/>
        </w:rPr>
        <w:t>3 b</w:t>
      </w:r>
      <w:r w:rsidRPr="00CF0593">
        <w:rPr>
          <w:rFonts w:cs="Times New Roman"/>
          <w:b/>
        </w:rPr>
        <w:t>ả</w:t>
      </w:r>
      <w:r w:rsidRPr="00CF0593">
        <w:rPr>
          <w:rFonts w:cs="Times New Roman"/>
          <w:b/>
        </w:rPr>
        <w:t>n</w:t>
      </w:r>
      <w:r w:rsidRPr="00CF0593">
        <w:rPr>
          <w:rFonts w:cs="Times New Roman"/>
        </w:rPr>
        <w:t xml:space="preserve"> (N_VAL = 3). Khi mình lưu m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t Key, Riak s</w:t>
      </w:r>
      <w:r w:rsidRPr="00CF0593">
        <w:rPr>
          <w:rFonts w:cs="Times New Roman"/>
        </w:rPr>
        <w:t>ẽ</w:t>
      </w:r>
      <w:r w:rsidRPr="00CF0593">
        <w:rPr>
          <w:rFonts w:cs="Times New Roman"/>
        </w:rPr>
        <w:t xml:space="preserve"> băm Key đó đ</w:t>
      </w:r>
      <w:r w:rsidRPr="00CF0593">
        <w:rPr>
          <w:rFonts w:cs="Times New Roman"/>
        </w:rPr>
        <w:t>ể</w:t>
      </w:r>
      <w:r w:rsidRPr="00CF0593">
        <w:rPr>
          <w:rFonts w:cs="Times New Roman"/>
        </w:rPr>
        <w:t xml:space="preserve"> tìm v</w:t>
      </w:r>
      <w:r w:rsidRPr="00CF0593">
        <w:rPr>
          <w:rFonts w:cs="Times New Roman"/>
        </w:rPr>
        <w:t>ị</w:t>
      </w:r>
      <w:r w:rsidRPr="00CF0593">
        <w:rPr>
          <w:rFonts w:cs="Times New Roman"/>
        </w:rPr>
        <w:t xml:space="preserve"> trí trên </w:t>
      </w:r>
      <w:r w:rsidRPr="00CF0593">
        <w:rPr>
          <w:rFonts w:cs="Times New Roman"/>
        </w:rPr>
        <w:t>vòng tròn, sau đó lưu vào node qu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n lý v</w:t>
      </w:r>
      <w:r w:rsidRPr="00CF0593">
        <w:rPr>
          <w:rFonts w:cs="Times New Roman"/>
        </w:rPr>
        <w:t>ị</w:t>
      </w:r>
      <w:r w:rsidRPr="00CF0593">
        <w:rPr>
          <w:rFonts w:cs="Times New Roman"/>
        </w:rPr>
        <w:t xml:space="preserve"> trí đó và t</w:t>
      </w:r>
      <w:r w:rsidRPr="00CF0593">
        <w:rPr>
          <w:rFonts w:cs="Times New Roman"/>
        </w:rPr>
        <w:t>ự</w:t>
      </w:r>
      <w:r w:rsidRPr="00CF0593">
        <w:rPr>
          <w:rFonts w:cs="Times New Roman"/>
        </w:rPr>
        <w:t xml:space="preserve"> đ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ng copy sang 2 node hàng xóm ti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>p theo.</w:t>
      </w:r>
    </w:p>
    <w:p w14:paraId="725130E2" w14:textId="77777777" w:rsidR="0069339F" w:rsidRPr="00CF0593" w:rsidRDefault="005B712A" w:rsidP="00CF0593">
      <w:pPr>
        <w:pStyle w:val="Heading2"/>
        <w:rPr>
          <w:rFonts w:ascii="Times New Roman" w:hAnsi="Times New Roman" w:cs="Times New Roman"/>
          <w:color w:val="auto"/>
        </w:rPr>
      </w:pPr>
      <w:r w:rsidRPr="00CF0593">
        <w:rPr>
          <w:rFonts w:ascii="Times New Roman" w:hAnsi="Times New Roman" w:cs="Times New Roman"/>
          <w:color w:val="auto"/>
        </w:rPr>
        <w:t>III. Mô Ph</w:t>
      </w:r>
      <w:r w:rsidRPr="00CF0593">
        <w:rPr>
          <w:rFonts w:ascii="Times New Roman" w:hAnsi="Times New Roman" w:cs="Times New Roman"/>
          <w:color w:val="auto"/>
        </w:rPr>
        <w:t>ỏ</w:t>
      </w:r>
      <w:r w:rsidRPr="00CF0593">
        <w:rPr>
          <w:rFonts w:ascii="Times New Roman" w:hAnsi="Times New Roman" w:cs="Times New Roman"/>
          <w:color w:val="auto"/>
        </w:rPr>
        <w:t>ng Truy V</w:t>
      </w:r>
      <w:r w:rsidRPr="00CF0593">
        <w:rPr>
          <w:rFonts w:ascii="Times New Roman" w:hAnsi="Times New Roman" w:cs="Times New Roman"/>
          <w:color w:val="auto"/>
        </w:rPr>
        <w:t>ấ</w:t>
      </w:r>
      <w:r w:rsidRPr="00CF0593">
        <w:rPr>
          <w:rFonts w:ascii="Times New Roman" w:hAnsi="Times New Roman" w:cs="Times New Roman"/>
          <w:color w:val="auto"/>
        </w:rPr>
        <w:t>n Phân Tán</w:t>
      </w:r>
    </w:p>
    <w:p w14:paraId="2FCD3EF2" w14:textId="77777777" w:rsidR="0069339F" w:rsidRPr="00CF0593" w:rsidRDefault="005B712A" w:rsidP="00CF0593">
      <w:pPr>
        <w:rPr>
          <w:rFonts w:cs="Times New Roman"/>
        </w:rPr>
      </w:pPr>
      <w:r w:rsidRPr="00CF0593">
        <w:rPr>
          <w:rFonts w:cs="Times New Roman"/>
        </w:rPr>
        <w:t>Đ</w:t>
      </w:r>
      <w:r w:rsidRPr="00CF0593">
        <w:rPr>
          <w:rFonts w:cs="Times New Roman"/>
        </w:rPr>
        <w:t>ể</w:t>
      </w:r>
      <w:r w:rsidRPr="00CF0593">
        <w:rPr>
          <w:rFonts w:cs="Times New Roman"/>
        </w:rPr>
        <w:t xml:space="preserve"> hi</w:t>
      </w:r>
      <w:r w:rsidRPr="00CF0593">
        <w:rPr>
          <w:rFonts w:cs="Times New Roman"/>
        </w:rPr>
        <w:t>ể</w:t>
      </w:r>
      <w:r w:rsidRPr="00CF0593">
        <w:rPr>
          <w:rFonts w:cs="Times New Roman"/>
        </w:rPr>
        <w:t>u rõ hơn lý thuy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>t trên, em đã vi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>t m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t đo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>n code Python ng</w:t>
      </w:r>
      <w:r w:rsidRPr="00CF0593">
        <w:rPr>
          <w:rFonts w:cs="Times New Roman"/>
        </w:rPr>
        <w:t>ắ</w:t>
      </w:r>
      <w:r w:rsidRPr="00CF0593">
        <w:rPr>
          <w:rFonts w:cs="Times New Roman"/>
        </w:rPr>
        <w:t>n đ</w:t>
      </w:r>
      <w:r w:rsidRPr="00CF0593">
        <w:rPr>
          <w:rFonts w:cs="Times New Roman"/>
        </w:rPr>
        <w:t>ể</w:t>
      </w:r>
      <w:r w:rsidRPr="00CF0593">
        <w:rPr>
          <w:rFonts w:cs="Times New Roman"/>
        </w:rPr>
        <w:t xml:space="preserve"> mô ph</w:t>
      </w:r>
      <w:r w:rsidRPr="00CF0593">
        <w:rPr>
          <w:rFonts w:cs="Times New Roman"/>
        </w:rPr>
        <w:t>ỏ</w:t>
      </w:r>
      <w:r w:rsidRPr="00CF0593">
        <w:rPr>
          <w:rFonts w:cs="Times New Roman"/>
        </w:rPr>
        <w:t>ng l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>i cách Riak x</w:t>
      </w:r>
      <w:r w:rsidRPr="00CF0593">
        <w:rPr>
          <w:rFonts w:cs="Times New Roman"/>
        </w:rPr>
        <w:t>ử</w:t>
      </w:r>
      <w:r w:rsidRPr="00CF0593">
        <w:rPr>
          <w:rFonts w:cs="Times New Roman"/>
        </w:rPr>
        <w:t xml:space="preserve"> lý khi có yêu c</w:t>
      </w:r>
      <w:r w:rsidRPr="00CF0593">
        <w:rPr>
          <w:rFonts w:cs="Times New Roman"/>
        </w:rPr>
        <w:t>ầ</w:t>
      </w:r>
      <w:r w:rsidRPr="00CF0593">
        <w:rPr>
          <w:rFonts w:cs="Times New Roman"/>
        </w:rPr>
        <w:t>u Ghi (PUT) và</w:t>
      </w:r>
      <w:r w:rsidRPr="00CF0593">
        <w:rPr>
          <w:rFonts w:cs="Times New Roman"/>
        </w:rPr>
        <w:t xml:space="preserve"> Đ</w:t>
      </w:r>
      <w:r w:rsidRPr="00CF0593">
        <w:rPr>
          <w:rFonts w:cs="Times New Roman"/>
        </w:rPr>
        <w:t>ọ</w:t>
      </w:r>
      <w:r w:rsidRPr="00CF0593">
        <w:rPr>
          <w:rFonts w:cs="Times New Roman"/>
        </w:rPr>
        <w:t>c (GET).</w:t>
      </w:r>
    </w:p>
    <w:p w14:paraId="6FF492AB" w14:textId="77777777" w:rsidR="0069339F" w:rsidRPr="00CF0593" w:rsidRDefault="005B712A" w:rsidP="00CF0593">
      <w:pPr>
        <w:rPr>
          <w:rFonts w:cs="Times New Roman"/>
        </w:rPr>
      </w:pPr>
      <w:r w:rsidRPr="00CF0593">
        <w:rPr>
          <w:rFonts w:cs="Times New Roman"/>
          <w:b/>
        </w:rPr>
        <w:t>Ý tư</w:t>
      </w:r>
      <w:r w:rsidRPr="00CF0593">
        <w:rPr>
          <w:rFonts w:cs="Times New Roman"/>
          <w:b/>
        </w:rPr>
        <w:t>ở</w:t>
      </w:r>
      <w:r w:rsidRPr="00CF0593">
        <w:rPr>
          <w:rFonts w:cs="Times New Roman"/>
          <w:b/>
        </w:rPr>
        <w:t>ng mô ph</w:t>
      </w:r>
      <w:r w:rsidRPr="00CF0593">
        <w:rPr>
          <w:rFonts w:cs="Times New Roman"/>
          <w:b/>
        </w:rPr>
        <w:t>ỏ</w:t>
      </w:r>
      <w:r w:rsidRPr="00CF0593">
        <w:rPr>
          <w:rFonts w:cs="Times New Roman"/>
          <w:b/>
        </w:rPr>
        <w:t>ng:</w:t>
      </w:r>
    </w:p>
    <w:p w14:paraId="14AB9246" w14:textId="77777777" w:rsidR="0069339F" w:rsidRPr="00CF0593" w:rsidRDefault="005B712A" w:rsidP="00CF0593">
      <w:pPr>
        <w:pStyle w:val="ListBullet"/>
        <w:rPr>
          <w:rFonts w:cs="Times New Roman"/>
        </w:rPr>
      </w:pPr>
      <w:r w:rsidRPr="00CF0593">
        <w:rPr>
          <w:rFonts w:cs="Times New Roman"/>
        </w:rPr>
        <w:t>T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>o ra m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t "Vòng tròn băm" gi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 xml:space="preserve"> l</w:t>
      </w:r>
      <w:r w:rsidRPr="00CF0593">
        <w:rPr>
          <w:rFonts w:cs="Times New Roman"/>
        </w:rPr>
        <w:t>ậ</w:t>
      </w:r>
      <w:r w:rsidRPr="00CF0593">
        <w:rPr>
          <w:rFonts w:cs="Times New Roman"/>
        </w:rPr>
        <w:t>p.</w:t>
      </w:r>
    </w:p>
    <w:p w14:paraId="15174D7E" w14:textId="77777777" w:rsidR="0069339F" w:rsidRPr="00CF0593" w:rsidRDefault="005B712A" w:rsidP="00CF0593">
      <w:pPr>
        <w:pStyle w:val="ListBullet"/>
        <w:rPr>
          <w:rFonts w:cs="Times New Roman"/>
        </w:rPr>
      </w:pPr>
      <w:r w:rsidRPr="00CF0593">
        <w:rPr>
          <w:rFonts w:cs="Times New Roman"/>
        </w:rPr>
        <w:t>Khi lưu key `user:1001`, chương trình s</w:t>
      </w:r>
      <w:r w:rsidRPr="00CF0593">
        <w:rPr>
          <w:rFonts w:cs="Times New Roman"/>
        </w:rPr>
        <w:t>ẽ</w:t>
      </w:r>
      <w:r w:rsidRPr="00CF0593">
        <w:rPr>
          <w:rFonts w:cs="Times New Roman"/>
        </w:rPr>
        <w:t xml:space="preserve"> tính toán xem nó thu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c v</w:t>
      </w:r>
      <w:r w:rsidRPr="00CF0593">
        <w:rPr>
          <w:rFonts w:cs="Times New Roman"/>
        </w:rPr>
        <w:t>ề</w:t>
      </w:r>
      <w:r w:rsidRPr="00CF0593">
        <w:rPr>
          <w:rFonts w:cs="Times New Roman"/>
        </w:rPr>
        <w:t xml:space="preserve"> node nào và t</w:t>
      </w:r>
      <w:r w:rsidRPr="00CF0593">
        <w:rPr>
          <w:rFonts w:cs="Times New Roman"/>
        </w:rPr>
        <w:t>ự</w:t>
      </w:r>
      <w:r w:rsidRPr="00CF0593">
        <w:rPr>
          <w:rFonts w:cs="Times New Roman"/>
        </w:rPr>
        <w:t xml:space="preserve"> đ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>ng copy sang 2 node khác.</w:t>
      </w:r>
    </w:p>
    <w:p w14:paraId="3A0487E2" w14:textId="77777777" w:rsidR="0069339F" w:rsidRPr="00CF0593" w:rsidRDefault="005B712A" w:rsidP="00CF0593">
      <w:pPr>
        <w:pStyle w:val="ListBullet"/>
        <w:rPr>
          <w:rFonts w:cs="Times New Roman"/>
        </w:rPr>
      </w:pPr>
      <w:r w:rsidRPr="00CF0593">
        <w:rPr>
          <w:rFonts w:cs="Times New Roman"/>
        </w:rPr>
        <w:t>Khi đ</w:t>
      </w:r>
      <w:r w:rsidRPr="00CF0593">
        <w:rPr>
          <w:rFonts w:cs="Times New Roman"/>
        </w:rPr>
        <w:t>ọ</w:t>
      </w:r>
      <w:r w:rsidRPr="00CF0593">
        <w:rPr>
          <w:rFonts w:cs="Times New Roman"/>
        </w:rPr>
        <w:t>c (GET), chương trình gi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 xml:space="preserve"> l</w:t>
      </w:r>
      <w:r w:rsidRPr="00CF0593">
        <w:rPr>
          <w:rFonts w:cs="Times New Roman"/>
        </w:rPr>
        <w:t>ậ</w:t>
      </w:r>
      <w:r w:rsidRPr="00CF0593">
        <w:rPr>
          <w:rFonts w:cs="Times New Roman"/>
        </w:rPr>
        <w:t>p vi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>c g</w:t>
      </w:r>
      <w:r w:rsidRPr="00CF0593">
        <w:rPr>
          <w:rFonts w:cs="Times New Roman"/>
        </w:rPr>
        <w:t>ử</w:t>
      </w:r>
      <w:r w:rsidRPr="00CF0593">
        <w:rPr>
          <w:rFonts w:cs="Times New Roman"/>
        </w:rPr>
        <w:t>i yêu c</w:t>
      </w:r>
      <w:r w:rsidRPr="00CF0593">
        <w:rPr>
          <w:rFonts w:cs="Times New Roman"/>
        </w:rPr>
        <w:t>ầ</w:t>
      </w:r>
      <w:r w:rsidRPr="00CF0593">
        <w:rPr>
          <w:rFonts w:cs="Times New Roman"/>
        </w:rPr>
        <w:t>u đ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>n t</w:t>
      </w:r>
      <w:r w:rsidRPr="00CF0593">
        <w:rPr>
          <w:rFonts w:cs="Times New Roman"/>
        </w:rPr>
        <w:t>ấ</w:t>
      </w:r>
      <w:r w:rsidRPr="00CF0593">
        <w:rPr>
          <w:rFonts w:cs="Times New Roman"/>
        </w:rPr>
        <w:t>t c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 xml:space="preserve"> các node đang gi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b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n sao và ch</w:t>
      </w:r>
      <w:r w:rsidRPr="00CF0593">
        <w:rPr>
          <w:rFonts w:cs="Times New Roman"/>
        </w:rPr>
        <w:t>ỉ</w:t>
      </w:r>
      <w:r w:rsidRPr="00CF0593">
        <w:rPr>
          <w:rFonts w:cs="Times New Roman"/>
        </w:rPr>
        <w:t xml:space="preserve"> tr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 xml:space="preserve"> v</w:t>
      </w:r>
      <w:r w:rsidRPr="00CF0593">
        <w:rPr>
          <w:rFonts w:cs="Times New Roman"/>
        </w:rPr>
        <w:t>ề</w:t>
      </w:r>
      <w:r w:rsidRPr="00CF0593">
        <w:rPr>
          <w:rFonts w:cs="Times New Roman"/>
        </w:rPr>
        <w:t xml:space="preserve"> k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>t qu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 xml:space="preserve"> khi nh</w:t>
      </w:r>
      <w:r w:rsidRPr="00CF0593">
        <w:rPr>
          <w:rFonts w:cs="Times New Roman"/>
        </w:rPr>
        <w:t>ậ</w:t>
      </w:r>
      <w:r w:rsidRPr="00CF0593">
        <w:rPr>
          <w:rFonts w:cs="Times New Roman"/>
        </w:rPr>
        <w:t>n đư</w:t>
      </w:r>
      <w:r w:rsidRPr="00CF0593">
        <w:rPr>
          <w:rFonts w:cs="Times New Roman"/>
        </w:rPr>
        <w:t>ợ</w:t>
      </w:r>
      <w:r w:rsidRPr="00CF0593">
        <w:rPr>
          <w:rFonts w:cs="Times New Roman"/>
        </w:rPr>
        <w:t>c đ</w:t>
      </w:r>
      <w:r w:rsidRPr="00CF0593">
        <w:rPr>
          <w:rFonts w:cs="Times New Roman"/>
        </w:rPr>
        <w:t>ủ</w:t>
      </w:r>
      <w:r w:rsidRPr="00CF0593">
        <w:rPr>
          <w:rFonts w:cs="Times New Roman"/>
        </w:rPr>
        <w:t xml:space="preserve"> s</w:t>
      </w:r>
      <w:r w:rsidRPr="00CF0593">
        <w:rPr>
          <w:rFonts w:cs="Times New Roman"/>
        </w:rPr>
        <w:t>ố</w:t>
      </w:r>
      <w:r w:rsidRPr="00CF0593">
        <w:rPr>
          <w:rFonts w:cs="Times New Roman"/>
        </w:rPr>
        <w:t xml:space="preserve"> ph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n h</w:t>
      </w:r>
      <w:r w:rsidRPr="00CF0593">
        <w:rPr>
          <w:rFonts w:cs="Times New Roman"/>
        </w:rPr>
        <w:t>ồ</w:t>
      </w:r>
      <w:r w:rsidRPr="00CF0593">
        <w:rPr>
          <w:rFonts w:cs="Times New Roman"/>
        </w:rPr>
        <w:t>i nh</w:t>
      </w:r>
      <w:r w:rsidRPr="00CF0593">
        <w:rPr>
          <w:rFonts w:cs="Times New Roman"/>
        </w:rPr>
        <w:t>ấ</w:t>
      </w:r>
      <w:r w:rsidRPr="00CF0593">
        <w:rPr>
          <w:rFonts w:cs="Times New Roman"/>
        </w:rPr>
        <w:t>t quán (Cơ ch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 xml:space="preserve"> Quorum).</w:t>
      </w:r>
    </w:p>
    <w:p w14:paraId="5ADDA9EA" w14:textId="77777777" w:rsidR="0069339F" w:rsidRPr="00CF0593" w:rsidRDefault="005B712A" w:rsidP="00CF0593">
      <w:pPr>
        <w:rPr>
          <w:rFonts w:cs="Times New Roman"/>
        </w:rPr>
      </w:pPr>
      <w:r w:rsidRPr="00CF0593">
        <w:rPr>
          <w:rFonts w:cs="Times New Roman"/>
          <w:b/>
        </w:rPr>
        <w:t>Mã ngu</w:t>
      </w:r>
      <w:r w:rsidRPr="00CF0593">
        <w:rPr>
          <w:rFonts w:cs="Times New Roman"/>
          <w:b/>
        </w:rPr>
        <w:t>ồ</w:t>
      </w:r>
      <w:r w:rsidRPr="00CF0593">
        <w:rPr>
          <w:rFonts w:cs="Times New Roman"/>
          <w:b/>
        </w:rPr>
        <w:t>n Python mô ph</w:t>
      </w:r>
      <w:r w:rsidRPr="00CF0593">
        <w:rPr>
          <w:rFonts w:cs="Times New Roman"/>
          <w:b/>
        </w:rPr>
        <w:t>ỏ</w:t>
      </w:r>
      <w:r w:rsidRPr="00CF0593">
        <w:rPr>
          <w:rFonts w:cs="Times New Roman"/>
          <w:b/>
        </w:rPr>
        <w:t>ng:</w:t>
      </w:r>
    </w:p>
    <w:p w14:paraId="5388C153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import </w:t>
      </w:r>
      <w:proofErr w:type="spellStart"/>
      <w:r w:rsidRPr="00F014AB">
        <w:rPr>
          <w:rFonts w:cs="Times New Roman"/>
          <w:sz w:val="20"/>
          <w:szCs w:val="20"/>
        </w:rPr>
        <w:t>hashlib</w:t>
      </w:r>
      <w:proofErr w:type="spellEnd"/>
    </w:p>
    <w:p w14:paraId="406D7F1E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import </w:t>
      </w:r>
      <w:proofErr w:type="gramStart"/>
      <w:r w:rsidRPr="00F014AB">
        <w:rPr>
          <w:rFonts w:cs="Times New Roman"/>
          <w:sz w:val="20"/>
          <w:szCs w:val="20"/>
        </w:rPr>
        <w:t>bisect</w:t>
      </w:r>
      <w:proofErr w:type="gramEnd"/>
    </w:p>
    <w:p w14:paraId="32D72119" w14:textId="24C6E758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>import sys</w:t>
      </w:r>
    </w:p>
    <w:p w14:paraId="43247AE2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>try:</w:t>
      </w:r>
    </w:p>
    <w:p w14:paraId="698AFE07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if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hasattr</w:t>
      </w:r>
      <w:proofErr w:type="spellEnd"/>
      <w:r w:rsidRPr="00F014AB">
        <w:rPr>
          <w:rFonts w:cs="Times New Roman"/>
          <w:sz w:val="20"/>
          <w:szCs w:val="20"/>
        </w:rPr>
        <w:t>(</w:t>
      </w:r>
      <w:proofErr w:type="spellStart"/>
      <w:proofErr w:type="gramEnd"/>
      <w:r w:rsidRPr="00F014AB">
        <w:rPr>
          <w:rFonts w:cs="Times New Roman"/>
          <w:sz w:val="20"/>
          <w:szCs w:val="20"/>
        </w:rPr>
        <w:t>sys.stdout</w:t>
      </w:r>
      <w:proofErr w:type="spellEnd"/>
      <w:r w:rsidRPr="00F014AB">
        <w:rPr>
          <w:rFonts w:cs="Times New Roman"/>
          <w:sz w:val="20"/>
          <w:szCs w:val="20"/>
        </w:rPr>
        <w:t>, 'reconfigure'):</w:t>
      </w:r>
    </w:p>
    <w:p w14:paraId="14403FCB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sys.stdout</w:t>
      </w:r>
      <w:proofErr w:type="gramEnd"/>
      <w:r w:rsidRPr="00F014AB">
        <w:rPr>
          <w:rFonts w:cs="Times New Roman"/>
          <w:sz w:val="20"/>
          <w:szCs w:val="20"/>
        </w:rPr>
        <w:t>.reconfigure</w:t>
      </w:r>
      <w:proofErr w:type="spellEnd"/>
      <w:r w:rsidRPr="00F014AB">
        <w:rPr>
          <w:rFonts w:cs="Times New Roman"/>
          <w:sz w:val="20"/>
          <w:szCs w:val="20"/>
        </w:rPr>
        <w:t>(encoding='utf-8')</w:t>
      </w:r>
    </w:p>
    <w:p w14:paraId="7FDBFBC6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>except Exception:</w:t>
      </w:r>
    </w:p>
    <w:p w14:paraId="3556E180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lastRenderedPageBreak/>
        <w:t xml:space="preserve">    pass</w:t>
      </w:r>
    </w:p>
    <w:p w14:paraId="6115CE07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</w:p>
    <w:p w14:paraId="1C8DDD47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class </w:t>
      </w:r>
      <w:proofErr w:type="spellStart"/>
      <w:r w:rsidRPr="00F014AB">
        <w:rPr>
          <w:rFonts w:cs="Times New Roman"/>
          <w:sz w:val="20"/>
          <w:szCs w:val="20"/>
        </w:rPr>
        <w:t>RiakRing</w:t>
      </w:r>
      <w:proofErr w:type="spellEnd"/>
      <w:r w:rsidRPr="00F014AB">
        <w:rPr>
          <w:rFonts w:cs="Times New Roman"/>
          <w:sz w:val="20"/>
          <w:szCs w:val="20"/>
        </w:rPr>
        <w:t>:</w:t>
      </w:r>
    </w:p>
    <w:p w14:paraId="096EB481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def __</w:t>
      </w:r>
      <w:proofErr w:type="spellStart"/>
      <w:r w:rsidRPr="00F014AB">
        <w:rPr>
          <w:rFonts w:cs="Times New Roman"/>
          <w:sz w:val="20"/>
          <w:szCs w:val="20"/>
        </w:rPr>
        <w:t>init</w:t>
      </w:r>
      <w:proofErr w:type="spellEnd"/>
      <w:r w:rsidRPr="00F014AB">
        <w:rPr>
          <w:rFonts w:cs="Times New Roman"/>
          <w:sz w:val="20"/>
          <w:szCs w:val="20"/>
        </w:rPr>
        <w:t>_</w:t>
      </w:r>
      <w:proofErr w:type="gramStart"/>
      <w:r w:rsidRPr="00F014AB">
        <w:rPr>
          <w:rFonts w:cs="Times New Roman"/>
          <w:sz w:val="20"/>
          <w:szCs w:val="20"/>
        </w:rPr>
        <w:t>_(</w:t>
      </w:r>
      <w:proofErr w:type="gramEnd"/>
      <w:r w:rsidRPr="00F014AB">
        <w:rPr>
          <w:rFonts w:cs="Times New Roman"/>
          <w:sz w:val="20"/>
          <w:szCs w:val="20"/>
        </w:rPr>
        <w:t xml:space="preserve">self, </w:t>
      </w:r>
      <w:proofErr w:type="spellStart"/>
      <w:r w:rsidRPr="00F014AB">
        <w:rPr>
          <w:rFonts w:cs="Times New Roman"/>
          <w:sz w:val="20"/>
          <w:szCs w:val="20"/>
        </w:rPr>
        <w:t>num_nodes</w:t>
      </w:r>
      <w:proofErr w:type="spellEnd"/>
      <w:r w:rsidRPr="00F014AB">
        <w:rPr>
          <w:rFonts w:cs="Times New Roman"/>
          <w:sz w:val="20"/>
          <w:szCs w:val="20"/>
        </w:rPr>
        <w:t xml:space="preserve">=5, </w:t>
      </w:r>
      <w:proofErr w:type="spellStart"/>
      <w:r w:rsidRPr="00F014AB">
        <w:rPr>
          <w:rFonts w:cs="Times New Roman"/>
          <w:sz w:val="20"/>
          <w:szCs w:val="20"/>
        </w:rPr>
        <w:t>num_partitions</w:t>
      </w:r>
      <w:proofErr w:type="spellEnd"/>
      <w:r w:rsidRPr="00F014AB">
        <w:rPr>
          <w:rFonts w:cs="Times New Roman"/>
          <w:sz w:val="20"/>
          <w:szCs w:val="20"/>
        </w:rPr>
        <w:t xml:space="preserve">=32, </w:t>
      </w:r>
      <w:proofErr w:type="spellStart"/>
      <w:r w:rsidRPr="00F014AB">
        <w:rPr>
          <w:rFonts w:cs="Times New Roman"/>
          <w:sz w:val="20"/>
          <w:szCs w:val="20"/>
        </w:rPr>
        <w:t>n_val</w:t>
      </w:r>
      <w:proofErr w:type="spellEnd"/>
      <w:r w:rsidRPr="00F014AB">
        <w:rPr>
          <w:rFonts w:cs="Times New Roman"/>
          <w:sz w:val="20"/>
          <w:szCs w:val="20"/>
        </w:rPr>
        <w:t>=3):</w:t>
      </w:r>
    </w:p>
    <w:p w14:paraId="770F65D1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# </w:t>
      </w:r>
      <w:proofErr w:type="spellStart"/>
      <w:r w:rsidRPr="00F014AB">
        <w:rPr>
          <w:rFonts w:cs="Times New Roman"/>
          <w:sz w:val="20"/>
          <w:szCs w:val="20"/>
        </w:rPr>
        <w:t>Khởi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tạo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giả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lập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một</w:t>
      </w:r>
      <w:proofErr w:type="spellEnd"/>
      <w:r w:rsidRPr="00F014AB">
        <w:rPr>
          <w:rFonts w:cs="Times New Roman"/>
          <w:sz w:val="20"/>
          <w:szCs w:val="20"/>
        </w:rPr>
        <w:t xml:space="preserve"> cluster</w:t>
      </w:r>
    </w:p>
    <w:p w14:paraId="24C20288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spellStart"/>
      <w:r w:rsidRPr="00F014AB">
        <w:rPr>
          <w:rFonts w:cs="Times New Roman"/>
          <w:sz w:val="20"/>
          <w:szCs w:val="20"/>
        </w:rPr>
        <w:t>self.num_nodes</w:t>
      </w:r>
      <w:proofErr w:type="spellEnd"/>
      <w:r w:rsidRPr="00F014AB">
        <w:rPr>
          <w:rFonts w:cs="Times New Roman"/>
          <w:sz w:val="20"/>
          <w:szCs w:val="20"/>
        </w:rPr>
        <w:t xml:space="preserve"> = </w:t>
      </w:r>
      <w:proofErr w:type="spellStart"/>
      <w:r w:rsidRPr="00F014AB">
        <w:rPr>
          <w:rFonts w:cs="Times New Roman"/>
          <w:sz w:val="20"/>
          <w:szCs w:val="20"/>
        </w:rPr>
        <w:t>num_nodes</w:t>
      </w:r>
      <w:proofErr w:type="spellEnd"/>
    </w:p>
    <w:p w14:paraId="41E7DBC5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spellStart"/>
      <w:r w:rsidRPr="00F014AB">
        <w:rPr>
          <w:rFonts w:cs="Times New Roman"/>
          <w:sz w:val="20"/>
          <w:szCs w:val="20"/>
        </w:rPr>
        <w:t>self.num_partitions</w:t>
      </w:r>
      <w:proofErr w:type="spellEnd"/>
      <w:r w:rsidRPr="00F014AB">
        <w:rPr>
          <w:rFonts w:cs="Times New Roman"/>
          <w:sz w:val="20"/>
          <w:szCs w:val="20"/>
        </w:rPr>
        <w:t xml:space="preserve"> = </w:t>
      </w:r>
      <w:proofErr w:type="spellStart"/>
      <w:r w:rsidRPr="00F014AB">
        <w:rPr>
          <w:rFonts w:cs="Times New Roman"/>
          <w:sz w:val="20"/>
          <w:szCs w:val="20"/>
        </w:rPr>
        <w:t>num_partitions</w:t>
      </w:r>
      <w:proofErr w:type="spellEnd"/>
    </w:p>
    <w:p w14:paraId="76E6EF87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self.n</w:t>
      </w:r>
      <w:proofErr w:type="gramEnd"/>
      <w:r w:rsidRPr="00F014AB">
        <w:rPr>
          <w:rFonts w:cs="Times New Roman"/>
          <w:sz w:val="20"/>
          <w:szCs w:val="20"/>
        </w:rPr>
        <w:t>_val</w:t>
      </w:r>
      <w:proofErr w:type="spellEnd"/>
      <w:r w:rsidRPr="00F014AB">
        <w:rPr>
          <w:rFonts w:cs="Times New Roman"/>
          <w:sz w:val="20"/>
          <w:szCs w:val="20"/>
        </w:rPr>
        <w:t xml:space="preserve"> = </w:t>
      </w:r>
      <w:proofErr w:type="spellStart"/>
      <w:r w:rsidRPr="00F014AB">
        <w:rPr>
          <w:rFonts w:cs="Times New Roman"/>
          <w:sz w:val="20"/>
          <w:szCs w:val="20"/>
        </w:rPr>
        <w:t>n_val</w:t>
      </w:r>
      <w:proofErr w:type="spellEnd"/>
      <w:r w:rsidRPr="00F014AB">
        <w:rPr>
          <w:rFonts w:cs="Times New Roman"/>
          <w:sz w:val="20"/>
          <w:szCs w:val="20"/>
        </w:rPr>
        <w:t xml:space="preserve">  # </w:t>
      </w:r>
      <w:proofErr w:type="spellStart"/>
      <w:r w:rsidRPr="00F014AB">
        <w:rPr>
          <w:rFonts w:cs="Times New Roman"/>
          <w:sz w:val="20"/>
          <w:szCs w:val="20"/>
        </w:rPr>
        <w:t>Số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bản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sao</w:t>
      </w:r>
      <w:proofErr w:type="spellEnd"/>
      <w:r w:rsidRPr="00F014AB">
        <w:rPr>
          <w:rFonts w:cs="Times New Roman"/>
          <w:sz w:val="20"/>
          <w:szCs w:val="20"/>
        </w:rPr>
        <w:t xml:space="preserve"> (</w:t>
      </w:r>
      <w:proofErr w:type="spellStart"/>
      <w:r w:rsidRPr="00F014AB">
        <w:rPr>
          <w:rFonts w:cs="Times New Roman"/>
          <w:sz w:val="20"/>
          <w:szCs w:val="20"/>
        </w:rPr>
        <w:t>mặc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định</w:t>
      </w:r>
      <w:proofErr w:type="spellEnd"/>
      <w:r w:rsidRPr="00F014AB">
        <w:rPr>
          <w:rFonts w:cs="Times New Roman"/>
          <w:sz w:val="20"/>
          <w:szCs w:val="20"/>
        </w:rPr>
        <w:t xml:space="preserve"> 3)</w:t>
      </w:r>
    </w:p>
    <w:p w14:paraId="147FFB84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self.ring</w:t>
      </w:r>
      <w:proofErr w:type="spellEnd"/>
      <w:proofErr w:type="gramEnd"/>
      <w:r w:rsidRPr="00F014AB">
        <w:rPr>
          <w:rFonts w:cs="Times New Roman"/>
          <w:sz w:val="20"/>
          <w:szCs w:val="20"/>
        </w:rPr>
        <w:t xml:space="preserve"> = []</w:t>
      </w:r>
    </w:p>
    <w:p w14:paraId="0CE0B8F8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self.nodes</w:t>
      </w:r>
      <w:proofErr w:type="spellEnd"/>
      <w:proofErr w:type="gramEnd"/>
      <w:r w:rsidRPr="00F014AB">
        <w:rPr>
          <w:rFonts w:cs="Times New Roman"/>
          <w:sz w:val="20"/>
          <w:szCs w:val="20"/>
        </w:rPr>
        <w:t xml:space="preserve"> = [</w:t>
      </w:r>
      <w:proofErr w:type="spellStart"/>
      <w:r w:rsidRPr="00F014AB">
        <w:rPr>
          <w:rFonts w:cs="Times New Roman"/>
          <w:sz w:val="20"/>
          <w:szCs w:val="20"/>
        </w:rPr>
        <w:t>f"Node</w:t>
      </w:r>
      <w:proofErr w:type="spellEnd"/>
      <w:r w:rsidRPr="00F014AB">
        <w:rPr>
          <w:rFonts w:cs="Times New Roman"/>
          <w:sz w:val="20"/>
          <w:szCs w:val="20"/>
        </w:rPr>
        <w:t xml:space="preserve">_{i+1}" for </w:t>
      </w:r>
      <w:proofErr w:type="spellStart"/>
      <w:r w:rsidRPr="00F014AB">
        <w:rPr>
          <w:rFonts w:cs="Times New Roman"/>
          <w:sz w:val="20"/>
          <w:szCs w:val="20"/>
        </w:rPr>
        <w:t>i</w:t>
      </w:r>
      <w:proofErr w:type="spellEnd"/>
      <w:r w:rsidRPr="00F014AB">
        <w:rPr>
          <w:rFonts w:cs="Times New Roman"/>
          <w:sz w:val="20"/>
          <w:szCs w:val="20"/>
        </w:rPr>
        <w:t xml:space="preserve"> in range(</w:t>
      </w:r>
      <w:proofErr w:type="spellStart"/>
      <w:r w:rsidRPr="00F014AB">
        <w:rPr>
          <w:rFonts w:cs="Times New Roman"/>
          <w:sz w:val="20"/>
          <w:szCs w:val="20"/>
        </w:rPr>
        <w:t>num_nodes</w:t>
      </w:r>
      <w:proofErr w:type="spellEnd"/>
      <w:r w:rsidRPr="00F014AB">
        <w:rPr>
          <w:rFonts w:cs="Times New Roman"/>
          <w:sz w:val="20"/>
          <w:szCs w:val="20"/>
        </w:rPr>
        <w:t>)]</w:t>
      </w:r>
    </w:p>
    <w:p w14:paraId="2424B68C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self.ring</w:t>
      </w:r>
      <w:proofErr w:type="gramEnd"/>
      <w:r w:rsidRPr="00F014AB">
        <w:rPr>
          <w:rFonts w:cs="Times New Roman"/>
          <w:sz w:val="20"/>
          <w:szCs w:val="20"/>
        </w:rPr>
        <w:t>_size</w:t>
      </w:r>
      <w:proofErr w:type="spellEnd"/>
      <w:r w:rsidRPr="00F014AB">
        <w:rPr>
          <w:rFonts w:cs="Times New Roman"/>
          <w:sz w:val="20"/>
          <w:szCs w:val="20"/>
        </w:rPr>
        <w:t xml:space="preserve"> = 2**32  # </w:t>
      </w:r>
      <w:proofErr w:type="spellStart"/>
      <w:r w:rsidRPr="00F014AB">
        <w:rPr>
          <w:rFonts w:cs="Times New Roman"/>
          <w:sz w:val="20"/>
          <w:szCs w:val="20"/>
        </w:rPr>
        <w:t>Không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gian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băm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giả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định</w:t>
      </w:r>
      <w:proofErr w:type="spellEnd"/>
    </w:p>
    <w:p w14:paraId="3C354716" w14:textId="4CBDB49E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gramStart"/>
      <w:r w:rsidRPr="00F014AB">
        <w:rPr>
          <w:rFonts w:cs="Times New Roman"/>
          <w:sz w:val="20"/>
          <w:szCs w:val="20"/>
        </w:rPr>
        <w:t>self._</w:t>
      </w:r>
      <w:proofErr w:type="spellStart"/>
      <w:proofErr w:type="gramEnd"/>
      <w:r w:rsidRPr="00F014AB">
        <w:rPr>
          <w:rFonts w:cs="Times New Roman"/>
          <w:sz w:val="20"/>
          <w:szCs w:val="20"/>
        </w:rPr>
        <w:t>initialize_ring</w:t>
      </w:r>
      <w:proofErr w:type="spellEnd"/>
      <w:r w:rsidRPr="00F014AB">
        <w:rPr>
          <w:rFonts w:cs="Times New Roman"/>
          <w:sz w:val="20"/>
          <w:szCs w:val="20"/>
        </w:rPr>
        <w:t>()</w:t>
      </w:r>
    </w:p>
    <w:p w14:paraId="62F4EA16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def _</w:t>
      </w:r>
      <w:proofErr w:type="gramStart"/>
      <w:r w:rsidRPr="00F014AB">
        <w:rPr>
          <w:rFonts w:cs="Times New Roman"/>
          <w:sz w:val="20"/>
          <w:szCs w:val="20"/>
        </w:rPr>
        <w:t>hash(</w:t>
      </w:r>
      <w:proofErr w:type="gramEnd"/>
      <w:r w:rsidRPr="00F014AB">
        <w:rPr>
          <w:rFonts w:cs="Times New Roman"/>
          <w:sz w:val="20"/>
          <w:szCs w:val="20"/>
        </w:rPr>
        <w:t>self, key):</w:t>
      </w:r>
    </w:p>
    <w:p w14:paraId="68C538B0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# </w:t>
      </w:r>
      <w:proofErr w:type="spellStart"/>
      <w:r w:rsidRPr="00F014AB">
        <w:rPr>
          <w:rFonts w:cs="Times New Roman"/>
          <w:sz w:val="20"/>
          <w:szCs w:val="20"/>
        </w:rPr>
        <w:t>Hàm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băm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đơn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giản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để</w:t>
      </w:r>
      <w:proofErr w:type="spellEnd"/>
      <w:r w:rsidRPr="00F014AB">
        <w:rPr>
          <w:rFonts w:cs="Times New Roman"/>
          <w:sz w:val="20"/>
          <w:szCs w:val="20"/>
        </w:rPr>
        <w:t xml:space="preserve"> map key </w:t>
      </w:r>
      <w:proofErr w:type="spellStart"/>
      <w:r w:rsidRPr="00F014AB">
        <w:rPr>
          <w:rFonts w:cs="Times New Roman"/>
          <w:sz w:val="20"/>
          <w:szCs w:val="20"/>
        </w:rPr>
        <w:t>thành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số</w:t>
      </w:r>
      <w:proofErr w:type="spellEnd"/>
    </w:p>
    <w:p w14:paraId="73D72582" w14:textId="5D5CD0A8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return int(</w:t>
      </w:r>
      <w:proofErr w:type="gramStart"/>
      <w:r w:rsidRPr="00F014AB">
        <w:rPr>
          <w:rFonts w:cs="Times New Roman"/>
          <w:sz w:val="20"/>
          <w:szCs w:val="20"/>
        </w:rPr>
        <w:t>hashlib.sha</w:t>
      </w:r>
      <w:proofErr w:type="gramEnd"/>
      <w:r w:rsidRPr="00F014AB">
        <w:rPr>
          <w:rFonts w:cs="Times New Roman"/>
          <w:sz w:val="20"/>
          <w:szCs w:val="20"/>
        </w:rPr>
        <w:t>1(</w:t>
      </w:r>
      <w:proofErr w:type="spellStart"/>
      <w:r w:rsidRPr="00F014AB">
        <w:rPr>
          <w:rFonts w:cs="Times New Roman"/>
          <w:sz w:val="20"/>
          <w:szCs w:val="20"/>
        </w:rPr>
        <w:t>key.encode</w:t>
      </w:r>
      <w:proofErr w:type="spellEnd"/>
      <w:r w:rsidRPr="00F014AB">
        <w:rPr>
          <w:rFonts w:cs="Times New Roman"/>
          <w:sz w:val="20"/>
          <w:szCs w:val="20"/>
        </w:rPr>
        <w:t>('utf-8')).</w:t>
      </w:r>
      <w:proofErr w:type="spellStart"/>
      <w:r w:rsidRPr="00F014AB">
        <w:rPr>
          <w:rFonts w:cs="Times New Roman"/>
          <w:sz w:val="20"/>
          <w:szCs w:val="20"/>
        </w:rPr>
        <w:t>hexdigest</w:t>
      </w:r>
      <w:proofErr w:type="spellEnd"/>
      <w:r w:rsidRPr="00F014AB">
        <w:rPr>
          <w:rFonts w:cs="Times New Roman"/>
          <w:sz w:val="20"/>
          <w:szCs w:val="20"/>
        </w:rPr>
        <w:t xml:space="preserve">(), 16) % </w:t>
      </w:r>
      <w:proofErr w:type="spellStart"/>
      <w:r w:rsidRPr="00F014AB">
        <w:rPr>
          <w:rFonts w:cs="Times New Roman"/>
          <w:sz w:val="20"/>
          <w:szCs w:val="20"/>
        </w:rPr>
        <w:t>self.ring_size</w:t>
      </w:r>
      <w:proofErr w:type="spellEnd"/>
    </w:p>
    <w:p w14:paraId="1FC6E889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def _</w:t>
      </w:r>
      <w:proofErr w:type="spellStart"/>
      <w:r w:rsidRPr="00F014AB">
        <w:rPr>
          <w:rFonts w:cs="Times New Roman"/>
          <w:sz w:val="20"/>
          <w:szCs w:val="20"/>
        </w:rPr>
        <w:t>initialize_ring</w:t>
      </w:r>
      <w:proofErr w:type="spellEnd"/>
      <w:r w:rsidRPr="00F014AB">
        <w:rPr>
          <w:rFonts w:cs="Times New Roman"/>
          <w:sz w:val="20"/>
          <w:szCs w:val="20"/>
        </w:rPr>
        <w:t>(self):</w:t>
      </w:r>
    </w:p>
    <w:p w14:paraId="2CD3906F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gramStart"/>
      <w:r w:rsidRPr="00F014AB">
        <w:rPr>
          <w:rFonts w:cs="Times New Roman"/>
          <w:sz w:val="20"/>
          <w:szCs w:val="20"/>
        </w:rPr>
        <w:t>print(</w:t>
      </w:r>
      <w:proofErr w:type="gramEnd"/>
      <w:r w:rsidRPr="00F014AB">
        <w:rPr>
          <w:rFonts w:cs="Times New Roman"/>
          <w:sz w:val="20"/>
          <w:szCs w:val="20"/>
        </w:rPr>
        <w:t>f"--- [</w:t>
      </w:r>
      <w:proofErr w:type="spellStart"/>
      <w:r w:rsidRPr="00F014AB">
        <w:rPr>
          <w:rFonts w:cs="Times New Roman"/>
          <w:sz w:val="20"/>
          <w:szCs w:val="20"/>
        </w:rPr>
        <w:t>Khởi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động</w:t>
      </w:r>
      <w:proofErr w:type="spellEnd"/>
      <w:r w:rsidRPr="00F014AB">
        <w:rPr>
          <w:rFonts w:cs="Times New Roman"/>
          <w:sz w:val="20"/>
          <w:szCs w:val="20"/>
        </w:rPr>
        <w:t xml:space="preserve">] Riak Ring </w:t>
      </w:r>
      <w:proofErr w:type="spellStart"/>
      <w:r w:rsidRPr="00F014AB">
        <w:rPr>
          <w:rFonts w:cs="Times New Roman"/>
          <w:sz w:val="20"/>
          <w:szCs w:val="20"/>
        </w:rPr>
        <w:t>với</w:t>
      </w:r>
      <w:proofErr w:type="spellEnd"/>
      <w:r w:rsidRPr="00F014AB">
        <w:rPr>
          <w:rFonts w:cs="Times New Roman"/>
          <w:sz w:val="20"/>
          <w:szCs w:val="20"/>
        </w:rPr>
        <w:t xml:space="preserve"> {</w:t>
      </w:r>
      <w:proofErr w:type="spellStart"/>
      <w:r w:rsidRPr="00F014AB">
        <w:rPr>
          <w:rFonts w:cs="Times New Roman"/>
          <w:sz w:val="20"/>
          <w:szCs w:val="20"/>
        </w:rPr>
        <w:t>self.num_nodes</w:t>
      </w:r>
      <w:proofErr w:type="spellEnd"/>
      <w:r w:rsidRPr="00F014AB">
        <w:rPr>
          <w:rFonts w:cs="Times New Roman"/>
          <w:sz w:val="20"/>
          <w:szCs w:val="20"/>
        </w:rPr>
        <w:t xml:space="preserve">} Node </w:t>
      </w:r>
      <w:proofErr w:type="spellStart"/>
      <w:r w:rsidRPr="00F014AB">
        <w:rPr>
          <w:rFonts w:cs="Times New Roman"/>
          <w:sz w:val="20"/>
          <w:szCs w:val="20"/>
        </w:rPr>
        <w:t>vật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lý</w:t>
      </w:r>
      <w:proofErr w:type="spellEnd"/>
      <w:r w:rsidRPr="00F014AB">
        <w:rPr>
          <w:rFonts w:cs="Times New Roman"/>
          <w:sz w:val="20"/>
          <w:szCs w:val="20"/>
        </w:rPr>
        <w:t xml:space="preserve"> &amp; {</w:t>
      </w:r>
      <w:proofErr w:type="spellStart"/>
      <w:r w:rsidRPr="00F014AB">
        <w:rPr>
          <w:rFonts w:cs="Times New Roman"/>
          <w:sz w:val="20"/>
          <w:szCs w:val="20"/>
        </w:rPr>
        <w:t>self.num_partitions</w:t>
      </w:r>
      <w:proofErr w:type="spellEnd"/>
      <w:r w:rsidRPr="00F014AB">
        <w:rPr>
          <w:rFonts w:cs="Times New Roman"/>
          <w:sz w:val="20"/>
          <w:szCs w:val="20"/>
        </w:rPr>
        <w:t>} Partition ---")</w:t>
      </w:r>
    </w:p>
    <w:p w14:paraId="4B58C2CC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spellStart"/>
      <w:r w:rsidRPr="00F014AB">
        <w:rPr>
          <w:rFonts w:cs="Times New Roman"/>
          <w:sz w:val="20"/>
          <w:szCs w:val="20"/>
        </w:rPr>
        <w:t>partition_size</w:t>
      </w:r>
      <w:proofErr w:type="spellEnd"/>
      <w:r w:rsidRPr="00F014AB">
        <w:rPr>
          <w:rFonts w:cs="Times New Roman"/>
          <w:sz w:val="20"/>
          <w:szCs w:val="20"/>
        </w:rPr>
        <w:t xml:space="preserve"> =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self.ring</w:t>
      </w:r>
      <w:proofErr w:type="gramEnd"/>
      <w:r w:rsidRPr="00F014AB">
        <w:rPr>
          <w:rFonts w:cs="Times New Roman"/>
          <w:sz w:val="20"/>
          <w:szCs w:val="20"/>
        </w:rPr>
        <w:t>_size</w:t>
      </w:r>
      <w:proofErr w:type="spellEnd"/>
      <w:r w:rsidRPr="00F014AB">
        <w:rPr>
          <w:rFonts w:cs="Times New Roman"/>
          <w:sz w:val="20"/>
          <w:szCs w:val="20"/>
        </w:rPr>
        <w:t xml:space="preserve"> // </w:t>
      </w:r>
      <w:proofErr w:type="spellStart"/>
      <w:r w:rsidRPr="00F014AB">
        <w:rPr>
          <w:rFonts w:cs="Times New Roman"/>
          <w:sz w:val="20"/>
          <w:szCs w:val="20"/>
        </w:rPr>
        <w:t>self.num_partitions</w:t>
      </w:r>
      <w:proofErr w:type="spellEnd"/>
    </w:p>
    <w:p w14:paraId="2735E919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for </w:t>
      </w:r>
      <w:proofErr w:type="spellStart"/>
      <w:r w:rsidRPr="00F014AB">
        <w:rPr>
          <w:rFonts w:cs="Times New Roman"/>
          <w:sz w:val="20"/>
          <w:szCs w:val="20"/>
        </w:rPr>
        <w:t>i</w:t>
      </w:r>
      <w:proofErr w:type="spellEnd"/>
      <w:r w:rsidRPr="00F014AB">
        <w:rPr>
          <w:rFonts w:cs="Times New Roman"/>
          <w:sz w:val="20"/>
          <w:szCs w:val="20"/>
        </w:rPr>
        <w:t xml:space="preserve"> in range(</w:t>
      </w:r>
      <w:proofErr w:type="spellStart"/>
      <w:r w:rsidRPr="00F014AB">
        <w:rPr>
          <w:rFonts w:cs="Times New Roman"/>
          <w:sz w:val="20"/>
          <w:szCs w:val="20"/>
        </w:rPr>
        <w:t>self.num_partitions</w:t>
      </w:r>
      <w:proofErr w:type="spellEnd"/>
      <w:r w:rsidRPr="00F014AB">
        <w:rPr>
          <w:rFonts w:cs="Times New Roman"/>
          <w:sz w:val="20"/>
          <w:szCs w:val="20"/>
        </w:rPr>
        <w:t>):</w:t>
      </w:r>
    </w:p>
    <w:p w14:paraId="5A3C2784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    position = </w:t>
      </w:r>
      <w:proofErr w:type="spellStart"/>
      <w:r w:rsidRPr="00F014AB">
        <w:rPr>
          <w:rFonts w:cs="Times New Roman"/>
          <w:sz w:val="20"/>
          <w:szCs w:val="20"/>
        </w:rPr>
        <w:t>i</w:t>
      </w:r>
      <w:proofErr w:type="spellEnd"/>
      <w:r w:rsidRPr="00F014AB">
        <w:rPr>
          <w:rFonts w:cs="Times New Roman"/>
          <w:sz w:val="20"/>
          <w:szCs w:val="20"/>
        </w:rPr>
        <w:t xml:space="preserve"> * </w:t>
      </w:r>
      <w:proofErr w:type="spellStart"/>
      <w:r w:rsidRPr="00F014AB">
        <w:rPr>
          <w:rFonts w:cs="Times New Roman"/>
          <w:sz w:val="20"/>
          <w:szCs w:val="20"/>
        </w:rPr>
        <w:t>partition_size</w:t>
      </w:r>
      <w:proofErr w:type="spellEnd"/>
    </w:p>
    <w:p w14:paraId="50C4DF13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    </w:t>
      </w:r>
      <w:proofErr w:type="spellStart"/>
      <w:r w:rsidRPr="00F014AB">
        <w:rPr>
          <w:rFonts w:cs="Times New Roman"/>
          <w:sz w:val="20"/>
          <w:szCs w:val="20"/>
        </w:rPr>
        <w:t>node_assigned</w:t>
      </w:r>
      <w:proofErr w:type="spellEnd"/>
      <w:r w:rsidRPr="00F014AB">
        <w:rPr>
          <w:rFonts w:cs="Times New Roman"/>
          <w:sz w:val="20"/>
          <w:szCs w:val="20"/>
        </w:rPr>
        <w:t xml:space="preserve"> =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self.nodes</w:t>
      </w:r>
      <w:proofErr w:type="spellEnd"/>
      <w:proofErr w:type="gramEnd"/>
      <w:r w:rsidRPr="00F014AB">
        <w:rPr>
          <w:rFonts w:cs="Times New Roman"/>
          <w:sz w:val="20"/>
          <w:szCs w:val="20"/>
        </w:rPr>
        <w:t>[</w:t>
      </w:r>
      <w:proofErr w:type="spellStart"/>
      <w:r w:rsidRPr="00F014AB">
        <w:rPr>
          <w:rFonts w:cs="Times New Roman"/>
          <w:sz w:val="20"/>
          <w:szCs w:val="20"/>
        </w:rPr>
        <w:t>i</w:t>
      </w:r>
      <w:proofErr w:type="spellEnd"/>
      <w:r w:rsidRPr="00F014AB">
        <w:rPr>
          <w:rFonts w:cs="Times New Roman"/>
          <w:sz w:val="20"/>
          <w:szCs w:val="20"/>
        </w:rPr>
        <w:t xml:space="preserve"> % </w:t>
      </w:r>
      <w:proofErr w:type="spellStart"/>
      <w:r w:rsidRPr="00F014AB">
        <w:rPr>
          <w:rFonts w:cs="Times New Roman"/>
          <w:sz w:val="20"/>
          <w:szCs w:val="20"/>
        </w:rPr>
        <w:t>self.num_nodes</w:t>
      </w:r>
      <w:proofErr w:type="spellEnd"/>
      <w:r w:rsidRPr="00F014AB">
        <w:rPr>
          <w:rFonts w:cs="Times New Roman"/>
          <w:sz w:val="20"/>
          <w:szCs w:val="20"/>
        </w:rPr>
        <w:t xml:space="preserve">]  # Chia </w:t>
      </w:r>
      <w:proofErr w:type="spellStart"/>
      <w:r w:rsidRPr="00F014AB">
        <w:rPr>
          <w:rFonts w:cs="Times New Roman"/>
          <w:sz w:val="20"/>
          <w:szCs w:val="20"/>
        </w:rPr>
        <w:t>đều</w:t>
      </w:r>
      <w:proofErr w:type="spellEnd"/>
      <w:r w:rsidRPr="00F014AB">
        <w:rPr>
          <w:rFonts w:cs="Times New Roman"/>
          <w:sz w:val="20"/>
          <w:szCs w:val="20"/>
        </w:rPr>
        <w:t xml:space="preserve"> partition </w:t>
      </w:r>
      <w:proofErr w:type="spellStart"/>
      <w:r w:rsidRPr="00F014AB">
        <w:rPr>
          <w:rFonts w:cs="Times New Roman"/>
          <w:sz w:val="20"/>
          <w:szCs w:val="20"/>
        </w:rPr>
        <w:t>cho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các</w:t>
      </w:r>
      <w:proofErr w:type="spellEnd"/>
      <w:r w:rsidRPr="00F014AB">
        <w:rPr>
          <w:rFonts w:cs="Times New Roman"/>
          <w:sz w:val="20"/>
          <w:szCs w:val="20"/>
        </w:rPr>
        <w:t xml:space="preserve"> node</w:t>
      </w:r>
    </w:p>
    <w:p w14:paraId="2BAEB9DD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self.ring</w:t>
      </w:r>
      <w:proofErr w:type="gramEnd"/>
      <w:r w:rsidRPr="00F014AB">
        <w:rPr>
          <w:rFonts w:cs="Times New Roman"/>
          <w:sz w:val="20"/>
          <w:szCs w:val="20"/>
        </w:rPr>
        <w:t>.append</w:t>
      </w:r>
      <w:proofErr w:type="spellEnd"/>
      <w:r w:rsidRPr="00F014AB">
        <w:rPr>
          <w:rFonts w:cs="Times New Roman"/>
          <w:sz w:val="20"/>
          <w:szCs w:val="20"/>
        </w:rPr>
        <w:t xml:space="preserve">((position, </w:t>
      </w:r>
      <w:proofErr w:type="spellStart"/>
      <w:r w:rsidRPr="00F014AB">
        <w:rPr>
          <w:rFonts w:cs="Times New Roman"/>
          <w:sz w:val="20"/>
          <w:szCs w:val="20"/>
        </w:rPr>
        <w:t>node_assigned</w:t>
      </w:r>
      <w:proofErr w:type="spellEnd"/>
      <w:r w:rsidRPr="00F014AB">
        <w:rPr>
          <w:rFonts w:cs="Times New Roman"/>
          <w:sz w:val="20"/>
          <w:szCs w:val="20"/>
        </w:rPr>
        <w:t>))</w:t>
      </w:r>
    </w:p>
    <w:p w14:paraId="1E11450B" w14:textId="3030DB60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self.ring</w:t>
      </w:r>
      <w:proofErr w:type="gramEnd"/>
      <w:r w:rsidRPr="00F014AB">
        <w:rPr>
          <w:rFonts w:cs="Times New Roman"/>
          <w:sz w:val="20"/>
          <w:szCs w:val="20"/>
        </w:rPr>
        <w:t>.sort</w:t>
      </w:r>
      <w:proofErr w:type="spellEnd"/>
      <w:r w:rsidRPr="00F014AB">
        <w:rPr>
          <w:rFonts w:cs="Times New Roman"/>
          <w:sz w:val="20"/>
          <w:szCs w:val="20"/>
        </w:rPr>
        <w:t>()</w:t>
      </w:r>
    </w:p>
    <w:p w14:paraId="17927377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def </w:t>
      </w:r>
      <w:proofErr w:type="spellStart"/>
      <w:r w:rsidRPr="00F014AB">
        <w:rPr>
          <w:rFonts w:cs="Times New Roman"/>
          <w:sz w:val="20"/>
          <w:szCs w:val="20"/>
        </w:rPr>
        <w:t>get_preference_</w:t>
      </w:r>
      <w:proofErr w:type="gramStart"/>
      <w:r w:rsidRPr="00F014AB">
        <w:rPr>
          <w:rFonts w:cs="Times New Roman"/>
          <w:sz w:val="20"/>
          <w:szCs w:val="20"/>
        </w:rPr>
        <w:t>list</w:t>
      </w:r>
      <w:proofErr w:type="spellEnd"/>
      <w:r w:rsidRPr="00F014AB">
        <w:rPr>
          <w:rFonts w:cs="Times New Roman"/>
          <w:sz w:val="20"/>
          <w:szCs w:val="20"/>
        </w:rPr>
        <w:t>(</w:t>
      </w:r>
      <w:proofErr w:type="gramEnd"/>
      <w:r w:rsidRPr="00F014AB">
        <w:rPr>
          <w:rFonts w:cs="Times New Roman"/>
          <w:sz w:val="20"/>
          <w:szCs w:val="20"/>
        </w:rPr>
        <w:t>self, key):</w:t>
      </w:r>
    </w:p>
    <w:p w14:paraId="6864661C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# </w:t>
      </w:r>
      <w:proofErr w:type="spellStart"/>
      <w:r w:rsidRPr="00F014AB">
        <w:rPr>
          <w:rFonts w:cs="Times New Roman"/>
          <w:sz w:val="20"/>
          <w:szCs w:val="20"/>
        </w:rPr>
        <w:t>Tìm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danh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sách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các</w:t>
      </w:r>
      <w:proofErr w:type="spellEnd"/>
      <w:r w:rsidRPr="00F014AB">
        <w:rPr>
          <w:rFonts w:cs="Times New Roman"/>
          <w:sz w:val="20"/>
          <w:szCs w:val="20"/>
        </w:rPr>
        <w:t xml:space="preserve"> node </w:t>
      </w:r>
      <w:proofErr w:type="spellStart"/>
      <w:r w:rsidRPr="00F014AB">
        <w:rPr>
          <w:rFonts w:cs="Times New Roman"/>
          <w:sz w:val="20"/>
          <w:szCs w:val="20"/>
        </w:rPr>
        <w:t>chịu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trách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nhiệm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cho</w:t>
      </w:r>
      <w:proofErr w:type="spellEnd"/>
      <w:r w:rsidRPr="00F014AB">
        <w:rPr>
          <w:rFonts w:cs="Times New Roman"/>
          <w:sz w:val="20"/>
          <w:szCs w:val="20"/>
        </w:rPr>
        <w:t xml:space="preserve"> Key </w:t>
      </w:r>
      <w:proofErr w:type="spellStart"/>
      <w:r w:rsidRPr="00F014AB">
        <w:rPr>
          <w:rFonts w:cs="Times New Roman"/>
          <w:sz w:val="20"/>
          <w:szCs w:val="20"/>
        </w:rPr>
        <w:t>này</w:t>
      </w:r>
      <w:proofErr w:type="spellEnd"/>
    </w:p>
    <w:p w14:paraId="6EAE1DC1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spellStart"/>
      <w:r w:rsidRPr="00F014AB">
        <w:rPr>
          <w:rFonts w:cs="Times New Roman"/>
          <w:sz w:val="20"/>
          <w:szCs w:val="20"/>
        </w:rPr>
        <w:t>hashed_key</w:t>
      </w:r>
      <w:proofErr w:type="spellEnd"/>
      <w:r w:rsidRPr="00F014AB">
        <w:rPr>
          <w:rFonts w:cs="Times New Roman"/>
          <w:sz w:val="20"/>
          <w:szCs w:val="20"/>
        </w:rPr>
        <w:t xml:space="preserve"> =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self._</w:t>
      </w:r>
      <w:proofErr w:type="gramEnd"/>
      <w:r w:rsidRPr="00F014AB">
        <w:rPr>
          <w:rFonts w:cs="Times New Roman"/>
          <w:sz w:val="20"/>
          <w:szCs w:val="20"/>
        </w:rPr>
        <w:t>hash</w:t>
      </w:r>
      <w:proofErr w:type="spellEnd"/>
      <w:r w:rsidRPr="00F014AB">
        <w:rPr>
          <w:rFonts w:cs="Times New Roman"/>
          <w:sz w:val="20"/>
          <w:szCs w:val="20"/>
        </w:rPr>
        <w:t>(key)</w:t>
      </w:r>
    </w:p>
    <w:p w14:paraId="28B8704C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spellStart"/>
      <w:r w:rsidRPr="00F014AB">
        <w:rPr>
          <w:rFonts w:cs="Times New Roman"/>
          <w:sz w:val="20"/>
          <w:szCs w:val="20"/>
        </w:rPr>
        <w:t>idx</w:t>
      </w:r>
      <w:proofErr w:type="spellEnd"/>
      <w:r w:rsidRPr="00F014AB">
        <w:rPr>
          <w:rFonts w:cs="Times New Roman"/>
          <w:sz w:val="20"/>
          <w:szCs w:val="20"/>
        </w:rPr>
        <w:t xml:space="preserve"> =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bisect.bisect</w:t>
      </w:r>
      <w:proofErr w:type="spellEnd"/>
      <w:proofErr w:type="gramEnd"/>
      <w:r w:rsidRPr="00F014AB">
        <w:rPr>
          <w:rFonts w:cs="Times New Roman"/>
          <w:sz w:val="20"/>
          <w:szCs w:val="20"/>
        </w:rPr>
        <w:t>(</w:t>
      </w:r>
      <w:proofErr w:type="spellStart"/>
      <w:r w:rsidRPr="00F014AB">
        <w:rPr>
          <w:rFonts w:cs="Times New Roman"/>
          <w:sz w:val="20"/>
          <w:szCs w:val="20"/>
        </w:rPr>
        <w:t>self.ring</w:t>
      </w:r>
      <w:proofErr w:type="spellEnd"/>
      <w:r w:rsidRPr="00F014AB">
        <w:rPr>
          <w:rFonts w:cs="Times New Roman"/>
          <w:sz w:val="20"/>
          <w:szCs w:val="20"/>
        </w:rPr>
        <w:t>, (</w:t>
      </w:r>
      <w:proofErr w:type="spellStart"/>
      <w:r w:rsidRPr="00F014AB">
        <w:rPr>
          <w:rFonts w:cs="Times New Roman"/>
          <w:sz w:val="20"/>
          <w:szCs w:val="20"/>
        </w:rPr>
        <w:t>hashed_key</w:t>
      </w:r>
      <w:proofErr w:type="spellEnd"/>
      <w:r w:rsidRPr="00F014AB">
        <w:rPr>
          <w:rFonts w:cs="Times New Roman"/>
          <w:sz w:val="20"/>
          <w:szCs w:val="20"/>
        </w:rPr>
        <w:t>, ""))</w:t>
      </w:r>
    </w:p>
    <w:p w14:paraId="46B8DEC3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lastRenderedPageBreak/>
        <w:t xml:space="preserve">        if </w:t>
      </w:r>
      <w:proofErr w:type="spellStart"/>
      <w:r w:rsidRPr="00F014AB">
        <w:rPr>
          <w:rFonts w:cs="Times New Roman"/>
          <w:sz w:val="20"/>
          <w:szCs w:val="20"/>
        </w:rPr>
        <w:t>idx</w:t>
      </w:r>
      <w:proofErr w:type="spellEnd"/>
      <w:r w:rsidRPr="00F014AB">
        <w:rPr>
          <w:rFonts w:cs="Times New Roman"/>
          <w:sz w:val="20"/>
          <w:szCs w:val="20"/>
        </w:rPr>
        <w:t xml:space="preserve"> == </w:t>
      </w:r>
      <w:proofErr w:type="spellStart"/>
      <w:r w:rsidRPr="00F014AB">
        <w:rPr>
          <w:rFonts w:cs="Times New Roman"/>
          <w:sz w:val="20"/>
          <w:szCs w:val="20"/>
        </w:rPr>
        <w:t>len</w:t>
      </w:r>
      <w:proofErr w:type="spellEnd"/>
      <w:r w:rsidRPr="00F014AB">
        <w:rPr>
          <w:rFonts w:cs="Times New Roman"/>
          <w:sz w:val="20"/>
          <w:szCs w:val="20"/>
        </w:rPr>
        <w:t>(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self.ring</w:t>
      </w:r>
      <w:proofErr w:type="spellEnd"/>
      <w:proofErr w:type="gramEnd"/>
      <w:r w:rsidRPr="00F014AB">
        <w:rPr>
          <w:rFonts w:cs="Times New Roman"/>
          <w:sz w:val="20"/>
          <w:szCs w:val="20"/>
        </w:rPr>
        <w:t xml:space="preserve">): </w:t>
      </w:r>
      <w:proofErr w:type="spellStart"/>
      <w:r w:rsidRPr="00F014AB">
        <w:rPr>
          <w:rFonts w:cs="Times New Roman"/>
          <w:sz w:val="20"/>
          <w:szCs w:val="20"/>
        </w:rPr>
        <w:t>idx</w:t>
      </w:r>
      <w:proofErr w:type="spellEnd"/>
      <w:r w:rsidRPr="00F014AB">
        <w:rPr>
          <w:rFonts w:cs="Times New Roman"/>
          <w:sz w:val="20"/>
          <w:szCs w:val="20"/>
        </w:rPr>
        <w:t xml:space="preserve"> = 0</w:t>
      </w:r>
    </w:p>
    <w:p w14:paraId="3D46BFCC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</w:p>
    <w:p w14:paraId="5E38D098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print(f"\n&gt; Key: '{key}' (Hash: {</w:t>
      </w:r>
      <w:proofErr w:type="spellStart"/>
      <w:r w:rsidRPr="00F014AB">
        <w:rPr>
          <w:rFonts w:cs="Times New Roman"/>
          <w:sz w:val="20"/>
          <w:szCs w:val="20"/>
        </w:rPr>
        <w:t>hashed_key</w:t>
      </w:r>
      <w:proofErr w:type="spellEnd"/>
      <w:r w:rsidRPr="00F014AB">
        <w:rPr>
          <w:rFonts w:cs="Times New Roman"/>
          <w:sz w:val="20"/>
          <w:szCs w:val="20"/>
        </w:rPr>
        <w:t>})")</w:t>
      </w:r>
    </w:p>
    <w:p w14:paraId="61928A42" w14:textId="7BB37F8A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gramStart"/>
      <w:r w:rsidRPr="00F014AB">
        <w:rPr>
          <w:rFonts w:cs="Times New Roman"/>
          <w:sz w:val="20"/>
          <w:szCs w:val="20"/>
        </w:rPr>
        <w:t>print(</w:t>
      </w:r>
      <w:proofErr w:type="gramEnd"/>
      <w:r w:rsidRPr="00F014AB">
        <w:rPr>
          <w:rFonts w:cs="Times New Roman"/>
          <w:sz w:val="20"/>
          <w:szCs w:val="20"/>
        </w:rPr>
        <w:t xml:space="preserve">f"  -&gt; </w:t>
      </w:r>
      <w:proofErr w:type="spellStart"/>
      <w:r w:rsidRPr="00F014AB">
        <w:rPr>
          <w:rFonts w:cs="Times New Roman"/>
          <w:sz w:val="20"/>
          <w:szCs w:val="20"/>
        </w:rPr>
        <w:t>Thuộc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về</w:t>
      </w:r>
      <w:proofErr w:type="spellEnd"/>
      <w:r w:rsidRPr="00F014AB">
        <w:rPr>
          <w:rFonts w:cs="Times New Roman"/>
          <w:sz w:val="20"/>
          <w:szCs w:val="20"/>
        </w:rPr>
        <w:t xml:space="preserve"> Partition index: {</w:t>
      </w:r>
      <w:proofErr w:type="spellStart"/>
      <w:r w:rsidRPr="00F014AB">
        <w:rPr>
          <w:rFonts w:cs="Times New Roman"/>
          <w:sz w:val="20"/>
          <w:szCs w:val="20"/>
        </w:rPr>
        <w:t>idx</w:t>
      </w:r>
      <w:proofErr w:type="spellEnd"/>
      <w:r w:rsidRPr="00F014AB">
        <w:rPr>
          <w:rFonts w:cs="Times New Roman"/>
          <w:sz w:val="20"/>
          <w:szCs w:val="20"/>
        </w:rPr>
        <w:t>}")</w:t>
      </w:r>
    </w:p>
    <w:p w14:paraId="4DCF02CE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spellStart"/>
      <w:r w:rsidRPr="00F014AB">
        <w:rPr>
          <w:rFonts w:cs="Times New Roman"/>
          <w:sz w:val="20"/>
          <w:szCs w:val="20"/>
        </w:rPr>
        <w:t>pref_list</w:t>
      </w:r>
      <w:proofErr w:type="spellEnd"/>
      <w:r w:rsidRPr="00F014AB">
        <w:rPr>
          <w:rFonts w:cs="Times New Roman"/>
          <w:sz w:val="20"/>
          <w:szCs w:val="20"/>
        </w:rPr>
        <w:t xml:space="preserve"> = []</w:t>
      </w:r>
    </w:p>
    <w:p w14:paraId="19AB8A35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# </w:t>
      </w:r>
      <w:proofErr w:type="spellStart"/>
      <w:r w:rsidRPr="00F014AB">
        <w:rPr>
          <w:rFonts w:cs="Times New Roman"/>
          <w:sz w:val="20"/>
          <w:szCs w:val="20"/>
        </w:rPr>
        <w:t>Lấy</w:t>
      </w:r>
      <w:proofErr w:type="spellEnd"/>
      <w:r w:rsidRPr="00F014AB">
        <w:rPr>
          <w:rFonts w:cs="Times New Roman"/>
          <w:sz w:val="20"/>
          <w:szCs w:val="20"/>
        </w:rPr>
        <w:t xml:space="preserve"> N node </w:t>
      </w:r>
      <w:proofErr w:type="spellStart"/>
      <w:r w:rsidRPr="00F014AB">
        <w:rPr>
          <w:rFonts w:cs="Times New Roman"/>
          <w:sz w:val="20"/>
          <w:szCs w:val="20"/>
        </w:rPr>
        <w:t>tiếp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theo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trong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vòng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tròn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để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lưu</w:t>
      </w:r>
      <w:proofErr w:type="spellEnd"/>
      <w:r w:rsidRPr="00F014AB">
        <w:rPr>
          <w:rFonts w:cs="Times New Roman"/>
          <w:sz w:val="20"/>
          <w:szCs w:val="20"/>
        </w:rPr>
        <w:t xml:space="preserve"> 3 </w:t>
      </w:r>
      <w:proofErr w:type="spellStart"/>
      <w:r w:rsidRPr="00F014AB">
        <w:rPr>
          <w:rFonts w:cs="Times New Roman"/>
          <w:sz w:val="20"/>
          <w:szCs w:val="20"/>
        </w:rPr>
        <w:t>bản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sao</w:t>
      </w:r>
      <w:proofErr w:type="spellEnd"/>
    </w:p>
    <w:p w14:paraId="64E1BFE9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for </w:t>
      </w:r>
      <w:proofErr w:type="spellStart"/>
      <w:r w:rsidRPr="00F014AB">
        <w:rPr>
          <w:rFonts w:cs="Times New Roman"/>
          <w:sz w:val="20"/>
          <w:szCs w:val="20"/>
        </w:rPr>
        <w:t>i</w:t>
      </w:r>
      <w:proofErr w:type="spellEnd"/>
      <w:r w:rsidRPr="00F014AB">
        <w:rPr>
          <w:rFonts w:cs="Times New Roman"/>
          <w:sz w:val="20"/>
          <w:szCs w:val="20"/>
        </w:rPr>
        <w:t xml:space="preserve"> in range(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self.n</w:t>
      </w:r>
      <w:proofErr w:type="gramEnd"/>
      <w:r w:rsidRPr="00F014AB">
        <w:rPr>
          <w:rFonts w:cs="Times New Roman"/>
          <w:sz w:val="20"/>
          <w:szCs w:val="20"/>
        </w:rPr>
        <w:t>_val</w:t>
      </w:r>
      <w:proofErr w:type="spellEnd"/>
      <w:r w:rsidRPr="00F014AB">
        <w:rPr>
          <w:rFonts w:cs="Times New Roman"/>
          <w:sz w:val="20"/>
          <w:szCs w:val="20"/>
        </w:rPr>
        <w:t>):</w:t>
      </w:r>
    </w:p>
    <w:p w14:paraId="438C3160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    pos, node =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self.ring</w:t>
      </w:r>
      <w:proofErr w:type="spellEnd"/>
      <w:proofErr w:type="gramEnd"/>
      <w:r w:rsidRPr="00F014AB">
        <w:rPr>
          <w:rFonts w:cs="Times New Roman"/>
          <w:sz w:val="20"/>
          <w:szCs w:val="20"/>
        </w:rPr>
        <w:t>[(</w:t>
      </w:r>
      <w:proofErr w:type="spellStart"/>
      <w:r w:rsidRPr="00F014AB">
        <w:rPr>
          <w:rFonts w:cs="Times New Roman"/>
          <w:sz w:val="20"/>
          <w:szCs w:val="20"/>
        </w:rPr>
        <w:t>idx</w:t>
      </w:r>
      <w:proofErr w:type="spellEnd"/>
      <w:r w:rsidRPr="00F014AB">
        <w:rPr>
          <w:rFonts w:cs="Times New Roman"/>
          <w:sz w:val="20"/>
          <w:szCs w:val="20"/>
        </w:rPr>
        <w:t xml:space="preserve"> + </w:t>
      </w:r>
      <w:proofErr w:type="spellStart"/>
      <w:r w:rsidRPr="00F014AB">
        <w:rPr>
          <w:rFonts w:cs="Times New Roman"/>
          <w:sz w:val="20"/>
          <w:szCs w:val="20"/>
        </w:rPr>
        <w:t>i</w:t>
      </w:r>
      <w:proofErr w:type="spellEnd"/>
      <w:r w:rsidRPr="00F014AB">
        <w:rPr>
          <w:rFonts w:cs="Times New Roman"/>
          <w:sz w:val="20"/>
          <w:szCs w:val="20"/>
        </w:rPr>
        <w:t xml:space="preserve">) % </w:t>
      </w:r>
      <w:proofErr w:type="spellStart"/>
      <w:r w:rsidRPr="00F014AB">
        <w:rPr>
          <w:rFonts w:cs="Times New Roman"/>
          <w:sz w:val="20"/>
          <w:szCs w:val="20"/>
        </w:rPr>
        <w:t>len</w:t>
      </w:r>
      <w:proofErr w:type="spellEnd"/>
      <w:r w:rsidRPr="00F014AB">
        <w:rPr>
          <w:rFonts w:cs="Times New Roman"/>
          <w:sz w:val="20"/>
          <w:szCs w:val="20"/>
        </w:rPr>
        <w:t>(</w:t>
      </w:r>
      <w:proofErr w:type="spellStart"/>
      <w:r w:rsidRPr="00F014AB">
        <w:rPr>
          <w:rFonts w:cs="Times New Roman"/>
          <w:sz w:val="20"/>
          <w:szCs w:val="20"/>
        </w:rPr>
        <w:t>self.ring</w:t>
      </w:r>
      <w:proofErr w:type="spellEnd"/>
      <w:r w:rsidRPr="00F014AB">
        <w:rPr>
          <w:rFonts w:cs="Times New Roman"/>
          <w:sz w:val="20"/>
          <w:szCs w:val="20"/>
        </w:rPr>
        <w:t>)]</w:t>
      </w:r>
    </w:p>
    <w:p w14:paraId="744F00A5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    </w:t>
      </w:r>
      <w:proofErr w:type="spellStart"/>
      <w:r w:rsidRPr="00F014AB">
        <w:rPr>
          <w:rFonts w:cs="Times New Roman"/>
          <w:sz w:val="20"/>
          <w:szCs w:val="20"/>
        </w:rPr>
        <w:t>pref_</w:t>
      </w:r>
      <w:proofErr w:type="gramStart"/>
      <w:r w:rsidRPr="00F014AB">
        <w:rPr>
          <w:rFonts w:cs="Times New Roman"/>
          <w:sz w:val="20"/>
          <w:szCs w:val="20"/>
        </w:rPr>
        <w:t>list.append</w:t>
      </w:r>
      <w:proofErr w:type="spellEnd"/>
      <w:proofErr w:type="gramEnd"/>
      <w:r w:rsidRPr="00F014AB">
        <w:rPr>
          <w:rFonts w:cs="Times New Roman"/>
          <w:sz w:val="20"/>
          <w:szCs w:val="20"/>
        </w:rPr>
        <w:t>((pos, node))</w:t>
      </w:r>
    </w:p>
    <w:p w14:paraId="35503BDD" w14:textId="3C8CAC1C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return </w:t>
      </w:r>
      <w:proofErr w:type="spellStart"/>
      <w:r w:rsidRPr="00F014AB">
        <w:rPr>
          <w:rFonts w:cs="Times New Roman"/>
          <w:sz w:val="20"/>
          <w:szCs w:val="20"/>
        </w:rPr>
        <w:t>pref_list</w:t>
      </w:r>
      <w:proofErr w:type="spellEnd"/>
    </w:p>
    <w:p w14:paraId="62155B82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def </w:t>
      </w:r>
      <w:proofErr w:type="spellStart"/>
      <w:r w:rsidRPr="00F014AB">
        <w:rPr>
          <w:rFonts w:cs="Times New Roman"/>
          <w:sz w:val="20"/>
          <w:szCs w:val="20"/>
        </w:rPr>
        <w:t>simulate_</w:t>
      </w:r>
      <w:proofErr w:type="gramStart"/>
      <w:r w:rsidRPr="00F014AB">
        <w:rPr>
          <w:rFonts w:cs="Times New Roman"/>
          <w:sz w:val="20"/>
          <w:szCs w:val="20"/>
        </w:rPr>
        <w:t>put</w:t>
      </w:r>
      <w:proofErr w:type="spellEnd"/>
      <w:r w:rsidRPr="00F014AB">
        <w:rPr>
          <w:rFonts w:cs="Times New Roman"/>
          <w:sz w:val="20"/>
          <w:szCs w:val="20"/>
        </w:rPr>
        <w:t>(</w:t>
      </w:r>
      <w:proofErr w:type="gramEnd"/>
      <w:r w:rsidRPr="00F014AB">
        <w:rPr>
          <w:rFonts w:cs="Times New Roman"/>
          <w:sz w:val="20"/>
          <w:szCs w:val="20"/>
        </w:rPr>
        <w:t>self, key, value):</w:t>
      </w:r>
    </w:p>
    <w:p w14:paraId="68647C57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gramStart"/>
      <w:r w:rsidRPr="00F014AB">
        <w:rPr>
          <w:rFonts w:cs="Times New Roman"/>
          <w:sz w:val="20"/>
          <w:szCs w:val="20"/>
        </w:rPr>
        <w:t>print(</w:t>
      </w:r>
      <w:proofErr w:type="gramEnd"/>
      <w:r w:rsidRPr="00F014AB">
        <w:rPr>
          <w:rFonts w:cs="Times New Roman"/>
          <w:sz w:val="20"/>
          <w:szCs w:val="20"/>
        </w:rPr>
        <w:t xml:space="preserve">f"--- [PUT] </w:t>
      </w:r>
      <w:proofErr w:type="spellStart"/>
      <w:r w:rsidRPr="00F014AB">
        <w:rPr>
          <w:rFonts w:cs="Times New Roman"/>
          <w:sz w:val="20"/>
          <w:szCs w:val="20"/>
        </w:rPr>
        <w:t>Yêu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cầu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ghi</w:t>
      </w:r>
      <w:proofErr w:type="spellEnd"/>
      <w:r w:rsidRPr="00F014AB">
        <w:rPr>
          <w:rFonts w:cs="Times New Roman"/>
          <w:sz w:val="20"/>
          <w:szCs w:val="20"/>
        </w:rPr>
        <w:t>: Key='{key}' ---")</w:t>
      </w:r>
    </w:p>
    <w:p w14:paraId="720307F1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spellStart"/>
      <w:r w:rsidRPr="00F014AB">
        <w:rPr>
          <w:rFonts w:cs="Times New Roman"/>
          <w:sz w:val="20"/>
          <w:szCs w:val="20"/>
        </w:rPr>
        <w:t>pref_list</w:t>
      </w:r>
      <w:proofErr w:type="spellEnd"/>
      <w:r w:rsidRPr="00F014AB">
        <w:rPr>
          <w:rFonts w:cs="Times New Roman"/>
          <w:sz w:val="20"/>
          <w:szCs w:val="20"/>
        </w:rPr>
        <w:t xml:space="preserve"> = </w:t>
      </w:r>
      <w:proofErr w:type="spellStart"/>
      <w:r w:rsidRPr="00F014AB">
        <w:rPr>
          <w:rFonts w:cs="Times New Roman"/>
          <w:sz w:val="20"/>
          <w:szCs w:val="20"/>
        </w:rPr>
        <w:t>self.get_preference_list</w:t>
      </w:r>
      <w:proofErr w:type="spellEnd"/>
      <w:r w:rsidRPr="00F014AB">
        <w:rPr>
          <w:rFonts w:cs="Times New Roman"/>
          <w:sz w:val="20"/>
          <w:szCs w:val="20"/>
        </w:rPr>
        <w:t>(key)</w:t>
      </w:r>
    </w:p>
    <w:p w14:paraId="7954AFCB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gramStart"/>
      <w:r w:rsidRPr="00F014AB">
        <w:rPr>
          <w:rFonts w:cs="Times New Roman"/>
          <w:sz w:val="20"/>
          <w:szCs w:val="20"/>
        </w:rPr>
        <w:t>print(</w:t>
      </w:r>
      <w:proofErr w:type="gramEnd"/>
      <w:r w:rsidRPr="00F014AB">
        <w:rPr>
          <w:rFonts w:cs="Times New Roman"/>
          <w:sz w:val="20"/>
          <w:szCs w:val="20"/>
        </w:rPr>
        <w:t xml:space="preserve">f"  -&gt; </w:t>
      </w:r>
      <w:proofErr w:type="spellStart"/>
      <w:r w:rsidRPr="00F014AB">
        <w:rPr>
          <w:rFonts w:cs="Times New Roman"/>
          <w:sz w:val="20"/>
          <w:szCs w:val="20"/>
        </w:rPr>
        <w:t>Thực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hiện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sao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chép</w:t>
      </w:r>
      <w:proofErr w:type="spellEnd"/>
      <w:r w:rsidRPr="00F014AB">
        <w:rPr>
          <w:rFonts w:cs="Times New Roman"/>
          <w:sz w:val="20"/>
          <w:szCs w:val="20"/>
        </w:rPr>
        <w:t xml:space="preserve"> (Replication N={</w:t>
      </w:r>
      <w:proofErr w:type="spellStart"/>
      <w:r w:rsidRPr="00F014AB">
        <w:rPr>
          <w:rFonts w:cs="Times New Roman"/>
          <w:sz w:val="20"/>
          <w:szCs w:val="20"/>
        </w:rPr>
        <w:t>self.n_val</w:t>
      </w:r>
      <w:proofErr w:type="spellEnd"/>
      <w:r w:rsidRPr="00F014AB">
        <w:rPr>
          <w:rFonts w:cs="Times New Roman"/>
          <w:sz w:val="20"/>
          <w:szCs w:val="20"/>
        </w:rPr>
        <w:t>}):")</w:t>
      </w:r>
    </w:p>
    <w:p w14:paraId="40E8F9B4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for </w:t>
      </w:r>
      <w:proofErr w:type="spellStart"/>
      <w:r w:rsidRPr="00F014AB">
        <w:rPr>
          <w:rFonts w:cs="Times New Roman"/>
          <w:sz w:val="20"/>
          <w:szCs w:val="20"/>
        </w:rPr>
        <w:t>i</w:t>
      </w:r>
      <w:proofErr w:type="spellEnd"/>
      <w:r w:rsidRPr="00F014AB">
        <w:rPr>
          <w:rFonts w:cs="Times New Roman"/>
          <w:sz w:val="20"/>
          <w:szCs w:val="20"/>
        </w:rPr>
        <w:t>, (pos, node) in enumerate(</w:t>
      </w:r>
      <w:proofErr w:type="spellStart"/>
      <w:r w:rsidRPr="00F014AB">
        <w:rPr>
          <w:rFonts w:cs="Times New Roman"/>
          <w:sz w:val="20"/>
          <w:szCs w:val="20"/>
        </w:rPr>
        <w:t>pref_list</w:t>
      </w:r>
      <w:proofErr w:type="spellEnd"/>
      <w:r w:rsidRPr="00F014AB">
        <w:rPr>
          <w:rFonts w:cs="Times New Roman"/>
          <w:sz w:val="20"/>
          <w:szCs w:val="20"/>
        </w:rPr>
        <w:t>):</w:t>
      </w:r>
    </w:p>
    <w:p w14:paraId="44C04B14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    role = "Primary" if </w:t>
      </w:r>
      <w:proofErr w:type="spellStart"/>
      <w:r w:rsidRPr="00F014AB">
        <w:rPr>
          <w:rFonts w:cs="Times New Roman"/>
          <w:sz w:val="20"/>
          <w:szCs w:val="20"/>
        </w:rPr>
        <w:t>i</w:t>
      </w:r>
      <w:proofErr w:type="spellEnd"/>
      <w:r w:rsidRPr="00F014AB">
        <w:rPr>
          <w:rFonts w:cs="Times New Roman"/>
          <w:sz w:val="20"/>
          <w:szCs w:val="20"/>
        </w:rPr>
        <w:t xml:space="preserve"> == 0 else </w:t>
      </w:r>
      <w:proofErr w:type="spellStart"/>
      <w:r w:rsidRPr="00F014AB">
        <w:rPr>
          <w:rFonts w:cs="Times New Roman"/>
          <w:sz w:val="20"/>
          <w:szCs w:val="20"/>
        </w:rPr>
        <w:t>f"Replica</w:t>
      </w:r>
      <w:proofErr w:type="spellEnd"/>
      <w:r w:rsidRPr="00F014AB">
        <w:rPr>
          <w:rFonts w:cs="Times New Roman"/>
          <w:sz w:val="20"/>
          <w:szCs w:val="20"/>
        </w:rPr>
        <w:t xml:space="preserve"> {</w:t>
      </w:r>
      <w:proofErr w:type="spellStart"/>
      <w:r w:rsidRPr="00F014AB">
        <w:rPr>
          <w:rFonts w:cs="Times New Roman"/>
          <w:sz w:val="20"/>
          <w:szCs w:val="20"/>
        </w:rPr>
        <w:t>i</w:t>
      </w:r>
      <w:proofErr w:type="spellEnd"/>
      <w:r w:rsidRPr="00F014AB">
        <w:rPr>
          <w:rFonts w:cs="Times New Roman"/>
          <w:sz w:val="20"/>
          <w:szCs w:val="20"/>
        </w:rPr>
        <w:t>}"</w:t>
      </w:r>
    </w:p>
    <w:p w14:paraId="2F998A0B" w14:textId="08D7094E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    </w:t>
      </w:r>
      <w:proofErr w:type="gramStart"/>
      <w:r w:rsidRPr="00F014AB">
        <w:rPr>
          <w:rFonts w:cs="Times New Roman"/>
          <w:sz w:val="20"/>
          <w:szCs w:val="20"/>
        </w:rPr>
        <w:t>print(</w:t>
      </w:r>
      <w:proofErr w:type="gramEnd"/>
      <w:r w:rsidRPr="00F014AB">
        <w:rPr>
          <w:rFonts w:cs="Times New Roman"/>
          <w:sz w:val="20"/>
          <w:szCs w:val="20"/>
        </w:rPr>
        <w:t xml:space="preserve">f"    {i+1}. {role} -&gt; </w:t>
      </w:r>
      <w:proofErr w:type="spellStart"/>
      <w:r w:rsidRPr="00F014AB">
        <w:rPr>
          <w:rFonts w:cs="Times New Roman"/>
          <w:sz w:val="20"/>
          <w:szCs w:val="20"/>
        </w:rPr>
        <w:t>Ghi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vào</w:t>
      </w:r>
      <w:proofErr w:type="spellEnd"/>
      <w:r w:rsidRPr="00F014AB">
        <w:rPr>
          <w:rFonts w:cs="Times New Roman"/>
          <w:sz w:val="20"/>
          <w:szCs w:val="20"/>
        </w:rPr>
        <w:t xml:space="preserve"> {node} (Partition {pos})")</w:t>
      </w:r>
    </w:p>
    <w:p w14:paraId="3051A475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def </w:t>
      </w:r>
      <w:proofErr w:type="spellStart"/>
      <w:r w:rsidRPr="00F014AB">
        <w:rPr>
          <w:rFonts w:cs="Times New Roman"/>
          <w:sz w:val="20"/>
          <w:szCs w:val="20"/>
        </w:rPr>
        <w:t>simulate_</w:t>
      </w:r>
      <w:proofErr w:type="gramStart"/>
      <w:r w:rsidRPr="00F014AB">
        <w:rPr>
          <w:rFonts w:cs="Times New Roman"/>
          <w:sz w:val="20"/>
          <w:szCs w:val="20"/>
        </w:rPr>
        <w:t>get</w:t>
      </w:r>
      <w:proofErr w:type="spellEnd"/>
      <w:r w:rsidRPr="00F014AB">
        <w:rPr>
          <w:rFonts w:cs="Times New Roman"/>
          <w:sz w:val="20"/>
          <w:szCs w:val="20"/>
        </w:rPr>
        <w:t>(</w:t>
      </w:r>
      <w:proofErr w:type="gramEnd"/>
      <w:r w:rsidRPr="00F014AB">
        <w:rPr>
          <w:rFonts w:cs="Times New Roman"/>
          <w:sz w:val="20"/>
          <w:szCs w:val="20"/>
        </w:rPr>
        <w:t xml:space="preserve">self, key, </w:t>
      </w:r>
      <w:proofErr w:type="spellStart"/>
      <w:r w:rsidRPr="00F014AB">
        <w:rPr>
          <w:rFonts w:cs="Times New Roman"/>
          <w:sz w:val="20"/>
          <w:szCs w:val="20"/>
        </w:rPr>
        <w:t>r_val</w:t>
      </w:r>
      <w:proofErr w:type="spellEnd"/>
      <w:r w:rsidRPr="00F014AB">
        <w:rPr>
          <w:rFonts w:cs="Times New Roman"/>
          <w:sz w:val="20"/>
          <w:szCs w:val="20"/>
        </w:rPr>
        <w:t>=2):</w:t>
      </w:r>
    </w:p>
    <w:p w14:paraId="471EFBE3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gramStart"/>
      <w:r w:rsidRPr="00F014AB">
        <w:rPr>
          <w:rFonts w:cs="Times New Roman"/>
          <w:sz w:val="20"/>
          <w:szCs w:val="20"/>
        </w:rPr>
        <w:t>print(</w:t>
      </w:r>
      <w:proofErr w:type="gramEnd"/>
      <w:r w:rsidRPr="00F014AB">
        <w:rPr>
          <w:rFonts w:cs="Times New Roman"/>
          <w:sz w:val="20"/>
          <w:szCs w:val="20"/>
        </w:rPr>
        <w:t xml:space="preserve">f"--- [GET] </w:t>
      </w:r>
      <w:proofErr w:type="spellStart"/>
      <w:r w:rsidRPr="00F014AB">
        <w:rPr>
          <w:rFonts w:cs="Times New Roman"/>
          <w:sz w:val="20"/>
          <w:szCs w:val="20"/>
        </w:rPr>
        <w:t>Yêu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cầu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đọc</w:t>
      </w:r>
      <w:proofErr w:type="spellEnd"/>
      <w:r w:rsidRPr="00F014AB">
        <w:rPr>
          <w:rFonts w:cs="Times New Roman"/>
          <w:sz w:val="20"/>
          <w:szCs w:val="20"/>
        </w:rPr>
        <w:t>: Key='{key}' (</w:t>
      </w:r>
      <w:proofErr w:type="spellStart"/>
      <w:r w:rsidRPr="00F014AB">
        <w:rPr>
          <w:rFonts w:cs="Times New Roman"/>
          <w:sz w:val="20"/>
          <w:szCs w:val="20"/>
        </w:rPr>
        <w:t>Cần</w:t>
      </w:r>
      <w:proofErr w:type="spellEnd"/>
      <w:r w:rsidRPr="00F014AB">
        <w:rPr>
          <w:rFonts w:cs="Times New Roman"/>
          <w:sz w:val="20"/>
          <w:szCs w:val="20"/>
        </w:rPr>
        <w:t xml:space="preserve"> R={</w:t>
      </w:r>
      <w:proofErr w:type="spellStart"/>
      <w:r w:rsidRPr="00F014AB">
        <w:rPr>
          <w:rFonts w:cs="Times New Roman"/>
          <w:sz w:val="20"/>
          <w:szCs w:val="20"/>
        </w:rPr>
        <w:t>r_val</w:t>
      </w:r>
      <w:proofErr w:type="spellEnd"/>
      <w:r w:rsidRPr="00F014AB">
        <w:rPr>
          <w:rFonts w:cs="Times New Roman"/>
          <w:sz w:val="20"/>
          <w:szCs w:val="20"/>
        </w:rPr>
        <w:t xml:space="preserve">} </w:t>
      </w:r>
      <w:proofErr w:type="spellStart"/>
      <w:r w:rsidRPr="00F014AB">
        <w:rPr>
          <w:rFonts w:cs="Times New Roman"/>
          <w:sz w:val="20"/>
          <w:szCs w:val="20"/>
        </w:rPr>
        <w:t>phản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hồi</w:t>
      </w:r>
      <w:proofErr w:type="spellEnd"/>
      <w:r w:rsidRPr="00F014AB">
        <w:rPr>
          <w:rFonts w:cs="Times New Roman"/>
          <w:sz w:val="20"/>
          <w:szCs w:val="20"/>
        </w:rPr>
        <w:t>) ---")</w:t>
      </w:r>
    </w:p>
    <w:p w14:paraId="6D058BE0" w14:textId="771557D2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spellStart"/>
      <w:r w:rsidRPr="00F014AB">
        <w:rPr>
          <w:rFonts w:cs="Times New Roman"/>
          <w:sz w:val="20"/>
          <w:szCs w:val="20"/>
        </w:rPr>
        <w:t>pref_list</w:t>
      </w:r>
      <w:proofErr w:type="spellEnd"/>
      <w:r w:rsidRPr="00F014AB">
        <w:rPr>
          <w:rFonts w:cs="Times New Roman"/>
          <w:sz w:val="20"/>
          <w:szCs w:val="20"/>
        </w:rPr>
        <w:t xml:space="preserve"> = </w:t>
      </w:r>
      <w:proofErr w:type="spellStart"/>
      <w:r w:rsidRPr="00F014AB">
        <w:rPr>
          <w:rFonts w:cs="Times New Roman"/>
          <w:sz w:val="20"/>
          <w:szCs w:val="20"/>
        </w:rPr>
        <w:t>self.get_preference_list</w:t>
      </w:r>
      <w:proofErr w:type="spellEnd"/>
      <w:r w:rsidRPr="00F014AB">
        <w:rPr>
          <w:rFonts w:cs="Times New Roman"/>
          <w:sz w:val="20"/>
          <w:szCs w:val="20"/>
        </w:rPr>
        <w:t>(key)</w:t>
      </w:r>
    </w:p>
    <w:p w14:paraId="08D3FA54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gramStart"/>
      <w:r w:rsidRPr="00F014AB">
        <w:rPr>
          <w:rFonts w:cs="Times New Roman"/>
          <w:sz w:val="20"/>
          <w:szCs w:val="20"/>
        </w:rPr>
        <w:t>print(</w:t>
      </w:r>
      <w:proofErr w:type="gramEnd"/>
      <w:r w:rsidRPr="00F014AB">
        <w:rPr>
          <w:rFonts w:cs="Times New Roman"/>
          <w:sz w:val="20"/>
          <w:szCs w:val="20"/>
        </w:rPr>
        <w:t xml:space="preserve">f"  -&gt; Coordinator </w:t>
      </w:r>
      <w:proofErr w:type="spellStart"/>
      <w:r w:rsidRPr="00F014AB">
        <w:rPr>
          <w:rFonts w:cs="Times New Roman"/>
          <w:sz w:val="20"/>
          <w:szCs w:val="20"/>
        </w:rPr>
        <w:t>gửi</w:t>
      </w:r>
      <w:proofErr w:type="spellEnd"/>
      <w:r w:rsidRPr="00F014AB">
        <w:rPr>
          <w:rFonts w:cs="Times New Roman"/>
          <w:sz w:val="20"/>
          <w:szCs w:val="20"/>
        </w:rPr>
        <w:t xml:space="preserve"> request song </w:t>
      </w:r>
      <w:proofErr w:type="spellStart"/>
      <w:r w:rsidRPr="00F014AB">
        <w:rPr>
          <w:rFonts w:cs="Times New Roman"/>
          <w:sz w:val="20"/>
          <w:szCs w:val="20"/>
        </w:rPr>
        <w:t>song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đến</w:t>
      </w:r>
      <w:proofErr w:type="spellEnd"/>
      <w:r w:rsidRPr="00F014AB">
        <w:rPr>
          <w:rFonts w:cs="Times New Roman"/>
          <w:sz w:val="20"/>
          <w:szCs w:val="20"/>
        </w:rPr>
        <w:t xml:space="preserve"> {</w:t>
      </w:r>
      <w:proofErr w:type="spellStart"/>
      <w:r w:rsidRPr="00F014AB">
        <w:rPr>
          <w:rFonts w:cs="Times New Roman"/>
          <w:sz w:val="20"/>
          <w:szCs w:val="20"/>
        </w:rPr>
        <w:t>self.n_val</w:t>
      </w:r>
      <w:proofErr w:type="spellEnd"/>
      <w:r w:rsidRPr="00F014AB">
        <w:rPr>
          <w:rFonts w:cs="Times New Roman"/>
          <w:sz w:val="20"/>
          <w:szCs w:val="20"/>
        </w:rPr>
        <w:t>} node:")</w:t>
      </w:r>
    </w:p>
    <w:p w14:paraId="473715FF" w14:textId="7EC8C408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</w:t>
      </w:r>
      <w:r w:rsidRPr="00F014AB">
        <w:rPr>
          <w:rFonts w:cs="Times New Roman"/>
          <w:sz w:val="20"/>
          <w:szCs w:val="20"/>
        </w:rPr>
        <w:t xml:space="preserve">  </w:t>
      </w:r>
      <w:r w:rsidRPr="00F014AB">
        <w:rPr>
          <w:rFonts w:cs="Times New Roman"/>
          <w:sz w:val="20"/>
          <w:szCs w:val="20"/>
        </w:rPr>
        <w:t xml:space="preserve"> responses = []</w:t>
      </w:r>
    </w:p>
    <w:p w14:paraId="2753BB4B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# </w:t>
      </w:r>
      <w:proofErr w:type="spellStart"/>
      <w:r w:rsidRPr="00F014AB">
        <w:rPr>
          <w:rFonts w:cs="Times New Roman"/>
          <w:sz w:val="20"/>
          <w:szCs w:val="20"/>
        </w:rPr>
        <w:t>Giả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lập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gửi</w:t>
      </w:r>
      <w:proofErr w:type="spellEnd"/>
      <w:r w:rsidRPr="00F014AB">
        <w:rPr>
          <w:rFonts w:cs="Times New Roman"/>
          <w:sz w:val="20"/>
          <w:szCs w:val="20"/>
        </w:rPr>
        <w:t xml:space="preserve"> request</w:t>
      </w:r>
    </w:p>
    <w:p w14:paraId="5244F60D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for </w:t>
      </w:r>
      <w:proofErr w:type="spellStart"/>
      <w:r w:rsidRPr="00F014AB">
        <w:rPr>
          <w:rFonts w:cs="Times New Roman"/>
          <w:sz w:val="20"/>
          <w:szCs w:val="20"/>
        </w:rPr>
        <w:t>i</w:t>
      </w:r>
      <w:proofErr w:type="spellEnd"/>
      <w:r w:rsidRPr="00F014AB">
        <w:rPr>
          <w:rFonts w:cs="Times New Roman"/>
          <w:sz w:val="20"/>
          <w:szCs w:val="20"/>
        </w:rPr>
        <w:t>, (pos, node) in enumerate(</w:t>
      </w:r>
      <w:proofErr w:type="spellStart"/>
      <w:r w:rsidRPr="00F014AB">
        <w:rPr>
          <w:rFonts w:cs="Times New Roman"/>
          <w:sz w:val="20"/>
          <w:szCs w:val="20"/>
        </w:rPr>
        <w:t>pref_list</w:t>
      </w:r>
      <w:proofErr w:type="spellEnd"/>
      <w:r w:rsidRPr="00F014AB">
        <w:rPr>
          <w:rFonts w:cs="Times New Roman"/>
          <w:sz w:val="20"/>
          <w:szCs w:val="20"/>
        </w:rPr>
        <w:t>):</w:t>
      </w:r>
    </w:p>
    <w:p w14:paraId="3AA02757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    </w:t>
      </w:r>
      <w:proofErr w:type="gramStart"/>
      <w:r w:rsidRPr="00F014AB">
        <w:rPr>
          <w:rFonts w:cs="Times New Roman"/>
          <w:sz w:val="20"/>
          <w:szCs w:val="20"/>
        </w:rPr>
        <w:t>print(</w:t>
      </w:r>
      <w:proofErr w:type="gramEnd"/>
      <w:r w:rsidRPr="00F014AB">
        <w:rPr>
          <w:rFonts w:cs="Times New Roman"/>
          <w:sz w:val="20"/>
          <w:szCs w:val="20"/>
        </w:rPr>
        <w:t>f"    - [</w:t>
      </w:r>
      <w:proofErr w:type="spellStart"/>
      <w:r w:rsidRPr="00F014AB">
        <w:rPr>
          <w:rFonts w:cs="Times New Roman"/>
          <w:sz w:val="20"/>
          <w:szCs w:val="20"/>
        </w:rPr>
        <w:t>Gửi</w:t>
      </w:r>
      <w:proofErr w:type="spellEnd"/>
      <w:r w:rsidRPr="00F014AB">
        <w:rPr>
          <w:rFonts w:cs="Times New Roman"/>
          <w:sz w:val="20"/>
          <w:szCs w:val="20"/>
        </w:rPr>
        <w:t>] -&gt; {node} (Partition {pos})")</w:t>
      </w:r>
    </w:p>
    <w:p w14:paraId="289E7EA4" w14:textId="11519C72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responses.append</w:t>
      </w:r>
      <w:proofErr w:type="spellEnd"/>
      <w:proofErr w:type="gramEnd"/>
      <w:r w:rsidRPr="00F014AB">
        <w:rPr>
          <w:rFonts w:cs="Times New Roman"/>
          <w:sz w:val="20"/>
          <w:szCs w:val="20"/>
        </w:rPr>
        <w:t>((node, "Data Found"))</w:t>
      </w:r>
    </w:p>
    <w:p w14:paraId="636D17B1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</w:t>
      </w:r>
      <w:proofErr w:type="gramStart"/>
      <w:r w:rsidRPr="00F014AB">
        <w:rPr>
          <w:rFonts w:cs="Times New Roman"/>
          <w:sz w:val="20"/>
          <w:szCs w:val="20"/>
        </w:rPr>
        <w:t>print(</w:t>
      </w:r>
      <w:proofErr w:type="gramEnd"/>
      <w:r w:rsidRPr="00F014AB">
        <w:rPr>
          <w:rFonts w:cs="Times New Roman"/>
          <w:sz w:val="20"/>
          <w:szCs w:val="20"/>
        </w:rPr>
        <w:t xml:space="preserve">f"  -&gt; </w:t>
      </w:r>
      <w:proofErr w:type="spellStart"/>
      <w:r w:rsidRPr="00F014AB">
        <w:rPr>
          <w:rFonts w:cs="Times New Roman"/>
          <w:sz w:val="20"/>
          <w:szCs w:val="20"/>
        </w:rPr>
        <w:t>Đang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chờ</w:t>
      </w:r>
      <w:proofErr w:type="spellEnd"/>
      <w:r w:rsidRPr="00F014AB">
        <w:rPr>
          <w:rFonts w:cs="Times New Roman"/>
          <w:sz w:val="20"/>
          <w:szCs w:val="20"/>
        </w:rPr>
        <w:t xml:space="preserve"> {</w:t>
      </w:r>
      <w:proofErr w:type="spellStart"/>
      <w:r w:rsidRPr="00F014AB">
        <w:rPr>
          <w:rFonts w:cs="Times New Roman"/>
          <w:sz w:val="20"/>
          <w:szCs w:val="20"/>
        </w:rPr>
        <w:t>r_val</w:t>
      </w:r>
      <w:proofErr w:type="spellEnd"/>
      <w:r w:rsidRPr="00F014AB">
        <w:rPr>
          <w:rFonts w:cs="Times New Roman"/>
          <w:sz w:val="20"/>
          <w:szCs w:val="20"/>
        </w:rPr>
        <w:t xml:space="preserve">} </w:t>
      </w:r>
      <w:proofErr w:type="spellStart"/>
      <w:r w:rsidRPr="00F014AB">
        <w:rPr>
          <w:rFonts w:cs="Times New Roman"/>
          <w:sz w:val="20"/>
          <w:szCs w:val="20"/>
        </w:rPr>
        <w:t>phản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hồi</w:t>
      </w:r>
      <w:proofErr w:type="spellEnd"/>
      <w:r w:rsidRPr="00F014AB">
        <w:rPr>
          <w:rFonts w:cs="Times New Roman"/>
          <w:sz w:val="20"/>
          <w:szCs w:val="20"/>
        </w:rPr>
        <w:t>...")</w:t>
      </w:r>
    </w:p>
    <w:p w14:paraId="6B32D164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received = 0</w:t>
      </w:r>
    </w:p>
    <w:p w14:paraId="1797DF58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lastRenderedPageBreak/>
        <w:t xml:space="preserve">        for node, res in responses:</w:t>
      </w:r>
    </w:p>
    <w:p w14:paraId="385FE9BE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    received += 1</w:t>
      </w:r>
    </w:p>
    <w:p w14:paraId="5296EF65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    </w:t>
      </w:r>
      <w:proofErr w:type="gramStart"/>
      <w:r w:rsidRPr="00F014AB">
        <w:rPr>
          <w:rFonts w:cs="Times New Roman"/>
          <w:sz w:val="20"/>
          <w:szCs w:val="20"/>
        </w:rPr>
        <w:t>print(</w:t>
      </w:r>
      <w:proofErr w:type="gramEnd"/>
      <w:r w:rsidRPr="00F014AB">
        <w:rPr>
          <w:rFonts w:cs="Times New Roman"/>
          <w:sz w:val="20"/>
          <w:szCs w:val="20"/>
        </w:rPr>
        <w:t>f"    &lt; [</w:t>
      </w:r>
      <w:proofErr w:type="spellStart"/>
      <w:r w:rsidRPr="00F014AB">
        <w:rPr>
          <w:rFonts w:cs="Times New Roman"/>
          <w:sz w:val="20"/>
          <w:szCs w:val="20"/>
        </w:rPr>
        <w:t>Nhận</w:t>
      </w:r>
      <w:proofErr w:type="spellEnd"/>
      <w:r w:rsidRPr="00F014AB">
        <w:rPr>
          <w:rFonts w:cs="Times New Roman"/>
          <w:sz w:val="20"/>
          <w:szCs w:val="20"/>
        </w:rPr>
        <w:t>] {node}: {res}")</w:t>
      </w:r>
    </w:p>
    <w:p w14:paraId="036AD993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    if received &gt;= </w:t>
      </w:r>
      <w:proofErr w:type="spellStart"/>
      <w:r w:rsidRPr="00F014AB">
        <w:rPr>
          <w:rFonts w:cs="Times New Roman"/>
          <w:sz w:val="20"/>
          <w:szCs w:val="20"/>
        </w:rPr>
        <w:t>r_val</w:t>
      </w:r>
      <w:proofErr w:type="spellEnd"/>
      <w:r w:rsidRPr="00F014AB">
        <w:rPr>
          <w:rFonts w:cs="Times New Roman"/>
          <w:sz w:val="20"/>
          <w:szCs w:val="20"/>
        </w:rPr>
        <w:t>:</w:t>
      </w:r>
    </w:p>
    <w:p w14:paraId="352994C0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        </w:t>
      </w:r>
      <w:proofErr w:type="gramStart"/>
      <w:r w:rsidRPr="00F014AB">
        <w:rPr>
          <w:rFonts w:cs="Times New Roman"/>
          <w:sz w:val="20"/>
          <w:szCs w:val="20"/>
        </w:rPr>
        <w:t>print(</w:t>
      </w:r>
      <w:proofErr w:type="gramEnd"/>
      <w:r w:rsidRPr="00F014AB">
        <w:rPr>
          <w:rFonts w:cs="Times New Roman"/>
          <w:sz w:val="20"/>
          <w:szCs w:val="20"/>
        </w:rPr>
        <w:t xml:space="preserve">f"    =&gt; </w:t>
      </w:r>
      <w:proofErr w:type="spellStart"/>
      <w:r w:rsidRPr="00F014AB">
        <w:rPr>
          <w:rFonts w:cs="Times New Roman"/>
          <w:sz w:val="20"/>
          <w:szCs w:val="20"/>
        </w:rPr>
        <w:t>Đủ</w:t>
      </w:r>
      <w:proofErr w:type="spellEnd"/>
      <w:r w:rsidRPr="00F014AB">
        <w:rPr>
          <w:rFonts w:cs="Times New Roman"/>
          <w:sz w:val="20"/>
          <w:szCs w:val="20"/>
        </w:rPr>
        <w:t xml:space="preserve"> Quorum (R={</w:t>
      </w:r>
      <w:proofErr w:type="spellStart"/>
      <w:r w:rsidRPr="00F014AB">
        <w:rPr>
          <w:rFonts w:cs="Times New Roman"/>
          <w:sz w:val="20"/>
          <w:szCs w:val="20"/>
        </w:rPr>
        <w:t>r_val</w:t>
      </w:r>
      <w:proofErr w:type="spellEnd"/>
      <w:r w:rsidRPr="00F014AB">
        <w:rPr>
          <w:rFonts w:cs="Times New Roman"/>
          <w:sz w:val="20"/>
          <w:szCs w:val="20"/>
        </w:rPr>
        <w:t xml:space="preserve">})! </w:t>
      </w:r>
      <w:proofErr w:type="spellStart"/>
      <w:r w:rsidRPr="00F014AB">
        <w:rPr>
          <w:rFonts w:cs="Times New Roman"/>
          <w:sz w:val="20"/>
          <w:szCs w:val="20"/>
        </w:rPr>
        <w:t>Trả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kết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quả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cho</w:t>
      </w:r>
      <w:proofErr w:type="spellEnd"/>
      <w:r w:rsidRPr="00F014AB">
        <w:rPr>
          <w:rFonts w:cs="Times New Roman"/>
          <w:sz w:val="20"/>
          <w:szCs w:val="20"/>
        </w:rPr>
        <w:t xml:space="preserve"> Client.")</w:t>
      </w:r>
    </w:p>
    <w:p w14:paraId="006F846E" w14:textId="150C3B74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            return</w:t>
      </w:r>
    </w:p>
    <w:p w14:paraId="5138302C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>if __name__ == "__main__":</w:t>
      </w:r>
    </w:p>
    <w:p w14:paraId="739CFB5F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# </w:t>
      </w:r>
      <w:proofErr w:type="spellStart"/>
      <w:r w:rsidRPr="00F014AB">
        <w:rPr>
          <w:rFonts w:cs="Times New Roman"/>
          <w:sz w:val="20"/>
          <w:szCs w:val="20"/>
        </w:rPr>
        <w:t>Ví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dụ</w:t>
      </w:r>
      <w:proofErr w:type="spellEnd"/>
      <w:r w:rsidRPr="00F014AB">
        <w:rPr>
          <w:rFonts w:cs="Times New Roman"/>
          <w:sz w:val="20"/>
          <w:szCs w:val="20"/>
        </w:rPr>
        <w:t xml:space="preserve">: </w:t>
      </w:r>
      <w:proofErr w:type="spellStart"/>
      <w:r w:rsidRPr="00F014AB">
        <w:rPr>
          <w:rFonts w:cs="Times New Roman"/>
          <w:sz w:val="20"/>
          <w:szCs w:val="20"/>
        </w:rPr>
        <w:t>Hệ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thống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có</w:t>
      </w:r>
      <w:proofErr w:type="spellEnd"/>
      <w:r w:rsidRPr="00F014AB">
        <w:rPr>
          <w:rFonts w:cs="Times New Roman"/>
          <w:sz w:val="20"/>
          <w:szCs w:val="20"/>
        </w:rPr>
        <w:t xml:space="preserve"> 3 </w:t>
      </w:r>
      <w:proofErr w:type="spellStart"/>
      <w:r w:rsidRPr="00F014AB">
        <w:rPr>
          <w:rFonts w:cs="Times New Roman"/>
          <w:sz w:val="20"/>
          <w:szCs w:val="20"/>
        </w:rPr>
        <w:t>máy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chủ</w:t>
      </w:r>
      <w:proofErr w:type="spellEnd"/>
      <w:r w:rsidRPr="00F014AB">
        <w:rPr>
          <w:rFonts w:cs="Times New Roman"/>
          <w:sz w:val="20"/>
          <w:szCs w:val="20"/>
        </w:rPr>
        <w:t xml:space="preserve">, chia </w:t>
      </w:r>
      <w:proofErr w:type="spellStart"/>
      <w:r w:rsidRPr="00F014AB">
        <w:rPr>
          <w:rFonts w:cs="Times New Roman"/>
          <w:sz w:val="20"/>
          <w:szCs w:val="20"/>
        </w:rPr>
        <w:t>làm</w:t>
      </w:r>
      <w:proofErr w:type="spellEnd"/>
      <w:r w:rsidRPr="00F014AB">
        <w:rPr>
          <w:rFonts w:cs="Times New Roman"/>
          <w:sz w:val="20"/>
          <w:szCs w:val="20"/>
        </w:rPr>
        <w:t xml:space="preserve"> 9 </w:t>
      </w:r>
      <w:proofErr w:type="spellStart"/>
      <w:r w:rsidRPr="00F014AB">
        <w:rPr>
          <w:rFonts w:cs="Times New Roman"/>
          <w:sz w:val="20"/>
          <w:szCs w:val="20"/>
        </w:rPr>
        <w:t>phân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vùng</w:t>
      </w:r>
      <w:proofErr w:type="spellEnd"/>
    </w:p>
    <w:p w14:paraId="6FAA7B78" w14:textId="3FDBD304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</w:t>
      </w:r>
      <w:proofErr w:type="spellStart"/>
      <w:r w:rsidRPr="00F014AB">
        <w:rPr>
          <w:rFonts w:cs="Times New Roman"/>
          <w:sz w:val="20"/>
          <w:szCs w:val="20"/>
        </w:rPr>
        <w:t>riak</w:t>
      </w:r>
      <w:proofErr w:type="spellEnd"/>
      <w:r w:rsidRPr="00F014AB">
        <w:rPr>
          <w:rFonts w:cs="Times New Roman"/>
          <w:sz w:val="20"/>
          <w:szCs w:val="20"/>
        </w:rPr>
        <w:t xml:space="preserve"> =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RiakRing</w:t>
      </w:r>
      <w:proofErr w:type="spellEnd"/>
      <w:r w:rsidRPr="00F014AB">
        <w:rPr>
          <w:rFonts w:cs="Times New Roman"/>
          <w:sz w:val="20"/>
          <w:szCs w:val="20"/>
        </w:rPr>
        <w:t>(</w:t>
      </w:r>
      <w:proofErr w:type="spellStart"/>
      <w:proofErr w:type="gramEnd"/>
      <w:r w:rsidRPr="00F014AB">
        <w:rPr>
          <w:rFonts w:cs="Times New Roman"/>
          <w:sz w:val="20"/>
          <w:szCs w:val="20"/>
        </w:rPr>
        <w:t>num_nodes</w:t>
      </w:r>
      <w:proofErr w:type="spellEnd"/>
      <w:r w:rsidRPr="00F014AB">
        <w:rPr>
          <w:rFonts w:cs="Times New Roman"/>
          <w:sz w:val="20"/>
          <w:szCs w:val="20"/>
        </w:rPr>
        <w:t xml:space="preserve">=3, </w:t>
      </w:r>
      <w:proofErr w:type="spellStart"/>
      <w:r w:rsidRPr="00F014AB">
        <w:rPr>
          <w:rFonts w:cs="Times New Roman"/>
          <w:sz w:val="20"/>
          <w:szCs w:val="20"/>
        </w:rPr>
        <w:t>num_partitions</w:t>
      </w:r>
      <w:proofErr w:type="spellEnd"/>
      <w:r w:rsidRPr="00F014AB">
        <w:rPr>
          <w:rFonts w:cs="Times New Roman"/>
          <w:sz w:val="20"/>
          <w:szCs w:val="20"/>
        </w:rPr>
        <w:t xml:space="preserve">=9, </w:t>
      </w:r>
      <w:proofErr w:type="spellStart"/>
      <w:r w:rsidRPr="00F014AB">
        <w:rPr>
          <w:rFonts w:cs="Times New Roman"/>
          <w:sz w:val="20"/>
          <w:szCs w:val="20"/>
        </w:rPr>
        <w:t>n_val</w:t>
      </w:r>
      <w:proofErr w:type="spellEnd"/>
      <w:r w:rsidRPr="00F014AB">
        <w:rPr>
          <w:rFonts w:cs="Times New Roman"/>
          <w:sz w:val="20"/>
          <w:szCs w:val="20"/>
        </w:rPr>
        <w:t>=3)</w:t>
      </w:r>
    </w:p>
    <w:p w14:paraId="7A4F9B22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# </w:t>
      </w:r>
      <w:proofErr w:type="spellStart"/>
      <w:r w:rsidRPr="00F014AB">
        <w:rPr>
          <w:rFonts w:cs="Times New Roman"/>
          <w:sz w:val="20"/>
          <w:szCs w:val="20"/>
        </w:rPr>
        <w:t>Kịch</w:t>
      </w:r>
      <w:proofErr w:type="spellEnd"/>
      <w:r w:rsidRPr="00F014AB">
        <w:rPr>
          <w:rFonts w:cs="Times New Roman"/>
          <w:sz w:val="20"/>
          <w:szCs w:val="20"/>
        </w:rPr>
        <w:t xml:space="preserve"> </w:t>
      </w:r>
      <w:proofErr w:type="spellStart"/>
      <w:r w:rsidRPr="00F014AB">
        <w:rPr>
          <w:rFonts w:cs="Times New Roman"/>
          <w:sz w:val="20"/>
          <w:szCs w:val="20"/>
        </w:rPr>
        <w:t>bản</w:t>
      </w:r>
      <w:proofErr w:type="spellEnd"/>
      <w:r w:rsidRPr="00F014AB">
        <w:rPr>
          <w:rFonts w:cs="Times New Roman"/>
          <w:sz w:val="20"/>
          <w:szCs w:val="20"/>
        </w:rPr>
        <w:t xml:space="preserve"> test</w:t>
      </w:r>
    </w:p>
    <w:p w14:paraId="5AFF60F5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</w:t>
      </w:r>
      <w:proofErr w:type="gramStart"/>
      <w:r w:rsidRPr="00F014AB">
        <w:rPr>
          <w:rFonts w:cs="Times New Roman"/>
          <w:sz w:val="20"/>
          <w:szCs w:val="20"/>
        </w:rPr>
        <w:t>print(</w:t>
      </w:r>
      <w:proofErr w:type="gramEnd"/>
      <w:r w:rsidRPr="00F014AB">
        <w:rPr>
          <w:rFonts w:cs="Times New Roman"/>
          <w:sz w:val="20"/>
          <w:szCs w:val="20"/>
        </w:rPr>
        <w:t>"\n=== KỊCH BẢN 1: GHI DỮ LIỆU (PUT) ===")</w:t>
      </w:r>
    </w:p>
    <w:p w14:paraId="78912ADB" w14:textId="6F3B0443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riak.simulate</w:t>
      </w:r>
      <w:proofErr w:type="gramEnd"/>
      <w:r w:rsidRPr="00F014AB">
        <w:rPr>
          <w:rFonts w:cs="Times New Roman"/>
          <w:sz w:val="20"/>
          <w:szCs w:val="20"/>
        </w:rPr>
        <w:t>_put</w:t>
      </w:r>
      <w:proofErr w:type="spellEnd"/>
      <w:r w:rsidRPr="00F014AB">
        <w:rPr>
          <w:rFonts w:cs="Times New Roman"/>
          <w:sz w:val="20"/>
          <w:szCs w:val="20"/>
        </w:rPr>
        <w:t>("user:1001", "{name: 'Nguyen Van A'}")</w:t>
      </w:r>
    </w:p>
    <w:p w14:paraId="7426096B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</w:t>
      </w:r>
      <w:proofErr w:type="gramStart"/>
      <w:r w:rsidRPr="00F014AB">
        <w:rPr>
          <w:rFonts w:cs="Times New Roman"/>
          <w:sz w:val="20"/>
          <w:szCs w:val="20"/>
        </w:rPr>
        <w:t>print(</w:t>
      </w:r>
      <w:proofErr w:type="gramEnd"/>
      <w:r w:rsidRPr="00F014AB">
        <w:rPr>
          <w:rFonts w:cs="Times New Roman"/>
          <w:sz w:val="20"/>
          <w:szCs w:val="20"/>
        </w:rPr>
        <w:t>"\n=== KỊCH BẢN 2: ĐỌC DỮ LIỆU (GET) ===")</w:t>
      </w:r>
    </w:p>
    <w:p w14:paraId="3DBCF4E8" w14:textId="77777777" w:rsidR="00F014AB" w:rsidRPr="00F014AB" w:rsidRDefault="00F014AB" w:rsidP="00F014AB">
      <w:pPr>
        <w:rPr>
          <w:rFonts w:cs="Times New Roman"/>
          <w:sz w:val="20"/>
          <w:szCs w:val="20"/>
        </w:rPr>
      </w:pPr>
      <w:r w:rsidRPr="00F014AB">
        <w:rPr>
          <w:rFonts w:cs="Times New Roman"/>
          <w:sz w:val="20"/>
          <w:szCs w:val="20"/>
        </w:rPr>
        <w:t xml:space="preserve">    </w:t>
      </w:r>
      <w:proofErr w:type="spellStart"/>
      <w:proofErr w:type="gramStart"/>
      <w:r w:rsidRPr="00F014AB">
        <w:rPr>
          <w:rFonts w:cs="Times New Roman"/>
          <w:sz w:val="20"/>
          <w:szCs w:val="20"/>
        </w:rPr>
        <w:t>riak.simulate</w:t>
      </w:r>
      <w:proofErr w:type="gramEnd"/>
      <w:r w:rsidRPr="00F014AB">
        <w:rPr>
          <w:rFonts w:cs="Times New Roman"/>
          <w:sz w:val="20"/>
          <w:szCs w:val="20"/>
        </w:rPr>
        <w:t>_get</w:t>
      </w:r>
      <w:proofErr w:type="spellEnd"/>
      <w:r w:rsidRPr="00F014AB">
        <w:rPr>
          <w:rFonts w:cs="Times New Roman"/>
          <w:sz w:val="20"/>
          <w:szCs w:val="20"/>
        </w:rPr>
        <w:t xml:space="preserve">("user:1001", </w:t>
      </w:r>
      <w:proofErr w:type="spellStart"/>
      <w:r w:rsidRPr="00F014AB">
        <w:rPr>
          <w:rFonts w:cs="Times New Roman"/>
          <w:sz w:val="20"/>
          <w:szCs w:val="20"/>
        </w:rPr>
        <w:t>r_val</w:t>
      </w:r>
      <w:proofErr w:type="spellEnd"/>
      <w:r w:rsidRPr="00F014AB">
        <w:rPr>
          <w:rFonts w:cs="Times New Roman"/>
          <w:sz w:val="20"/>
          <w:szCs w:val="20"/>
        </w:rPr>
        <w:t>=2)</w:t>
      </w:r>
    </w:p>
    <w:p w14:paraId="2DCF619E" w14:textId="461F66F1" w:rsidR="0069339F" w:rsidRPr="00CF0593" w:rsidRDefault="005B712A" w:rsidP="00F014AB">
      <w:pPr>
        <w:rPr>
          <w:rFonts w:cs="Times New Roman"/>
        </w:rPr>
      </w:pPr>
      <w:proofErr w:type="spellStart"/>
      <w:r w:rsidRPr="00CF0593">
        <w:rPr>
          <w:rFonts w:cs="Times New Roman"/>
          <w:b/>
        </w:rPr>
        <w:t>K</w:t>
      </w:r>
      <w:r w:rsidRPr="00CF0593">
        <w:rPr>
          <w:rFonts w:cs="Times New Roman"/>
          <w:b/>
        </w:rPr>
        <w:t>ế</w:t>
      </w:r>
      <w:r w:rsidRPr="00CF0593">
        <w:rPr>
          <w:rFonts w:cs="Times New Roman"/>
          <w:b/>
        </w:rPr>
        <w:t>t</w:t>
      </w:r>
      <w:proofErr w:type="spellEnd"/>
      <w:r w:rsidRPr="00CF0593">
        <w:rPr>
          <w:rFonts w:cs="Times New Roman"/>
          <w:b/>
        </w:rPr>
        <w:t xml:space="preserve"> </w:t>
      </w:r>
      <w:proofErr w:type="spellStart"/>
      <w:r w:rsidRPr="00CF0593">
        <w:rPr>
          <w:rFonts w:cs="Times New Roman"/>
          <w:b/>
        </w:rPr>
        <w:t>qu</w:t>
      </w:r>
      <w:r w:rsidRPr="00CF0593">
        <w:rPr>
          <w:rFonts w:cs="Times New Roman"/>
          <w:b/>
        </w:rPr>
        <w:t>ả</w:t>
      </w:r>
      <w:proofErr w:type="spellEnd"/>
      <w:r w:rsidRPr="00CF0593">
        <w:rPr>
          <w:rFonts w:cs="Times New Roman"/>
          <w:b/>
        </w:rPr>
        <w:t xml:space="preserve"> </w:t>
      </w:r>
      <w:proofErr w:type="spellStart"/>
      <w:r w:rsidRPr="00CF0593">
        <w:rPr>
          <w:rFonts w:cs="Times New Roman"/>
          <w:b/>
        </w:rPr>
        <w:t>ch</w:t>
      </w:r>
      <w:r w:rsidRPr="00CF0593">
        <w:rPr>
          <w:rFonts w:cs="Times New Roman"/>
          <w:b/>
        </w:rPr>
        <w:t>ạ</w:t>
      </w:r>
      <w:r w:rsidRPr="00CF0593">
        <w:rPr>
          <w:rFonts w:cs="Times New Roman"/>
          <w:b/>
        </w:rPr>
        <w:t>y</w:t>
      </w:r>
      <w:proofErr w:type="spellEnd"/>
      <w:r w:rsidRPr="00CF0593">
        <w:rPr>
          <w:rFonts w:cs="Times New Roman"/>
          <w:b/>
        </w:rPr>
        <w:t xml:space="preserve"> </w:t>
      </w:r>
      <w:proofErr w:type="spellStart"/>
      <w:r w:rsidRPr="00CF0593">
        <w:rPr>
          <w:rFonts w:cs="Times New Roman"/>
          <w:b/>
        </w:rPr>
        <w:t>th</w:t>
      </w:r>
      <w:r w:rsidRPr="00CF0593">
        <w:rPr>
          <w:rFonts w:cs="Times New Roman"/>
          <w:b/>
        </w:rPr>
        <w:t>ự</w:t>
      </w:r>
      <w:r w:rsidRPr="00CF0593">
        <w:rPr>
          <w:rFonts w:cs="Times New Roman"/>
          <w:b/>
        </w:rPr>
        <w:t>c</w:t>
      </w:r>
      <w:proofErr w:type="spellEnd"/>
      <w:r w:rsidRPr="00CF0593">
        <w:rPr>
          <w:rFonts w:cs="Times New Roman"/>
          <w:b/>
        </w:rPr>
        <w:t xml:space="preserve"> t</w:t>
      </w:r>
      <w:r w:rsidRPr="00CF0593">
        <w:rPr>
          <w:rFonts w:cs="Times New Roman"/>
          <w:b/>
        </w:rPr>
        <w:t>ế</w:t>
      </w:r>
      <w:r w:rsidRPr="00CF0593">
        <w:rPr>
          <w:rFonts w:cs="Times New Roman"/>
          <w:b/>
        </w:rPr>
        <w:t>:</w:t>
      </w:r>
    </w:p>
    <w:p w14:paraId="7E0C1ED7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>--- [Khởi động] Riak Ring với 3 Node vật lý &amp; 9 Partition ---</w:t>
      </w:r>
    </w:p>
    <w:p w14:paraId="320829C6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</w:p>
    <w:p w14:paraId="7E375A95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>=== KỊCH BẢN 1: GHI DỮ LIỆU (PUT) ===</w:t>
      </w:r>
    </w:p>
    <w:p w14:paraId="2C9AF52D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>--- [PUT] Yêu cầu ghi: Key='user:1001' ---</w:t>
      </w:r>
    </w:p>
    <w:p w14:paraId="4FBC7A51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</w:p>
    <w:p w14:paraId="0CAD4D65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>&gt; Key: 'user:1001' (Hash: 4061352730)</w:t>
      </w:r>
    </w:p>
    <w:p w14:paraId="6F7ED89B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 xml:space="preserve">  -&gt; Thuộc về Partition index: 0</w:t>
      </w:r>
    </w:p>
    <w:p w14:paraId="7048A5FF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 xml:space="preserve">  -&gt; Thực hiện sao chép (Replication N=3):</w:t>
      </w:r>
    </w:p>
    <w:p w14:paraId="2E1512DC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 xml:space="preserve">    1. Primary -&gt; Ghi vào Node_1 (Partition 0)</w:t>
      </w:r>
    </w:p>
    <w:p w14:paraId="7981590F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 xml:space="preserve">    2. Replica 1 -&gt; Ghi vào Node_2 (Partition 477218588)</w:t>
      </w:r>
    </w:p>
    <w:p w14:paraId="72429E2A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 xml:space="preserve">    3. Replica 2 -&gt; Ghi vào Node_3 (Partition 954437176)</w:t>
      </w:r>
    </w:p>
    <w:p w14:paraId="00BAAC12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</w:p>
    <w:p w14:paraId="1467D6EE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>=== KỊCH BẢN 2: ĐỌC DỮ LIỆU (GET) ===</w:t>
      </w:r>
    </w:p>
    <w:p w14:paraId="6EAD1844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>--- [GET] Yêu cầu đọc: Key='user:1001' (Cần R=2 phản hồi) ---</w:t>
      </w:r>
    </w:p>
    <w:p w14:paraId="0188C9B4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</w:p>
    <w:p w14:paraId="77AEA3ED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>&gt; Key: 'user:1001' (Hash: 4061352730)</w:t>
      </w:r>
    </w:p>
    <w:p w14:paraId="01D3BB61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 xml:space="preserve">  -&gt; Thuộc về Partition index: 0</w:t>
      </w:r>
    </w:p>
    <w:p w14:paraId="32C8360E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 xml:space="preserve">  -&gt; Coordinator gửi request song song đến 3 node:</w:t>
      </w:r>
    </w:p>
    <w:p w14:paraId="45CE8B4F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 xml:space="preserve">    - [Gửi] -&gt; Node_1 (Partition 0)</w:t>
      </w:r>
    </w:p>
    <w:p w14:paraId="1FC32679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 xml:space="preserve">    - [Gửi] -&gt; Node_2 (Partition 477218588)</w:t>
      </w:r>
    </w:p>
    <w:p w14:paraId="1CA7C275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 xml:space="preserve">    - [Gửi] -&gt; Node_3 (Partition 954437176)</w:t>
      </w:r>
    </w:p>
    <w:p w14:paraId="6ADBB574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 xml:space="preserve">  -&gt; Đang chờ 2 phản hồi...</w:t>
      </w:r>
    </w:p>
    <w:p w14:paraId="09CD10C4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 xml:space="preserve">    &lt; [Nhận] Node_1: Data Found</w:t>
      </w:r>
    </w:p>
    <w:p w14:paraId="1B08D8CA" w14:textId="77777777" w:rsidR="00F014AB" w:rsidRPr="00F014AB" w:rsidRDefault="00F014AB" w:rsidP="00F014AB">
      <w:pPr>
        <w:spacing w:after="0" w:line="240" w:lineRule="auto"/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 xml:space="preserve">    &lt; [Nhận] Node_2: Data Found</w:t>
      </w:r>
    </w:p>
    <w:p w14:paraId="18823E3C" w14:textId="77777777" w:rsidR="00F014AB" w:rsidRPr="00F014AB" w:rsidRDefault="00F014AB" w:rsidP="00F014AB">
      <w:pPr>
        <w:rPr>
          <w:rFonts w:eastAsia="Times New Roman" w:cs="Times New Roman"/>
          <w:color w:val="333333"/>
          <w:sz w:val="20"/>
          <w:szCs w:val="20"/>
          <w:lang w:val="vi-VN" w:eastAsia="vi-VN"/>
        </w:rPr>
      </w:pPr>
      <w:r w:rsidRPr="00F014AB">
        <w:rPr>
          <w:rFonts w:eastAsia="Times New Roman" w:cs="Times New Roman"/>
          <w:color w:val="333333"/>
          <w:sz w:val="20"/>
          <w:szCs w:val="20"/>
          <w:lang w:val="vi-VN" w:eastAsia="vi-VN"/>
        </w:rPr>
        <w:t xml:space="preserve">    =&gt; Đủ Quorum (R=2)! Trả kết quả cho Client.</w:t>
      </w:r>
    </w:p>
    <w:p w14:paraId="51966F35" w14:textId="48AC63EC" w:rsidR="0069339F" w:rsidRPr="00CF0593" w:rsidRDefault="005B712A" w:rsidP="00F014AB">
      <w:pPr>
        <w:rPr>
          <w:rFonts w:cs="Times New Roman"/>
        </w:rPr>
      </w:pPr>
      <w:proofErr w:type="spellStart"/>
      <w:r w:rsidRPr="00CF0593">
        <w:rPr>
          <w:rFonts w:cs="Times New Roman"/>
          <w:b/>
        </w:rPr>
        <w:lastRenderedPageBreak/>
        <w:t>Gi</w:t>
      </w:r>
      <w:r w:rsidRPr="00CF0593">
        <w:rPr>
          <w:rFonts w:cs="Times New Roman"/>
          <w:b/>
        </w:rPr>
        <w:t>ả</w:t>
      </w:r>
      <w:r w:rsidRPr="00CF0593">
        <w:rPr>
          <w:rFonts w:cs="Times New Roman"/>
          <w:b/>
        </w:rPr>
        <w:t>i</w:t>
      </w:r>
      <w:proofErr w:type="spellEnd"/>
      <w:r w:rsidRPr="00CF0593">
        <w:rPr>
          <w:rFonts w:cs="Times New Roman"/>
          <w:b/>
        </w:rPr>
        <w:t xml:space="preserve"> </w:t>
      </w:r>
      <w:proofErr w:type="spellStart"/>
      <w:r w:rsidRPr="00CF0593">
        <w:rPr>
          <w:rFonts w:cs="Times New Roman"/>
          <w:b/>
        </w:rPr>
        <w:t>thích</w:t>
      </w:r>
      <w:proofErr w:type="spellEnd"/>
      <w:r w:rsidRPr="00CF0593">
        <w:rPr>
          <w:rFonts w:cs="Times New Roman"/>
          <w:b/>
        </w:rPr>
        <w:t>:</w:t>
      </w:r>
    </w:p>
    <w:p w14:paraId="13351F5F" w14:textId="77777777" w:rsidR="0069339F" w:rsidRPr="00CF0593" w:rsidRDefault="005B712A" w:rsidP="00CF0593">
      <w:pPr>
        <w:rPr>
          <w:rFonts w:cs="Times New Roman"/>
        </w:rPr>
      </w:pPr>
      <w:r w:rsidRPr="00CF0593">
        <w:rPr>
          <w:rFonts w:cs="Times New Roman"/>
        </w:rPr>
        <w:t>Khi em tìm ki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>m key `user:1001`, h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 xml:space="preserve"> th</w:t>
      </w:r>
      <w:r w:rsidRPr="00CF0593">
        <w:rPr>
          <w:rFonts w:cs="Times New Roman"/>
        </w:rPr>
        <w:t>ố</w:t>
      </w:r>
      <w:r w:rsidRPr="00CF0593">
        <w:rPr>
          <w:rFonts w:cs="Times New Roman"/>
        </w:rPr>
        <w:t>ng xác đ</w:t>
      </w:r>
      <w:r w:rsidRPr="00CF0593">
        <w:rPr>
          <w:rFonts w:cs="Times New Roman"/>
        </w:rPr>
        <w:t>ị</w:t>
      </w:r>
      <w:r w:rsidRPr="00CF0593">
        <w:rPr>
          <w:rFonts w:cs="Times New Roman"/>
        </w:rPr>
        <w:t>nh đư</w:t>
      </w:r>
      <w:r w:rsidRPr="00CF0593">
        <w:rPr>
          <w:rFonts w:cs="Times New Roman"/>
        </w:rPr>
        <w:t>ợ</w:t>
      </w:r>
      <w:r w:rsidRPr="00CF0593">
        <w:rPr>
          <w:rFonts w:cs="Times New Roman"/>
        </w:rPr>
        <w:t>c 3 node đang gi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d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li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>u này. Tuy nhiên, nó không c</w:t>
      </w:r>
      <w:r w:rsidRPr="00CF0593">
        <w:rPr>
          <w:rFonts w:cs="Times New Roman"/>
        </w:rPr>
        <w:t>ầ</w:t>
      </w:r>
      <w:r w:rsidRPr="00CF0593">
        <w:rPr>
          <w:rFonts w:cs="Times New Roman"/>
        </w:rPr>
        <w:t>n ch</w:t>
      </w:r>
      <w:r w:rsidRPr="00CF0593">
        <w:rPr>
          <w:rFonts w:cs="Times New Roman"/>
        </w:rPr>
        <w:t>ờ</w:t>
      </w:r>
      <w:r w:rsidRPr="00CF0593">
        <w:rPr>
          <w:rFonts w:cs="Times New Roman"/>
        </w:rPr>
        <w:t xml:space="preserve"> c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 xml:space="preserve"> 3 node tr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 xml:space="preserve"> l</w:t>
      </w:r>
      <w:r w:rsidRPr="00CF0593">
        <w:rPr>
          <w:rFonts w:cs="Times New Roman"/>
        </w:rPr>
        <w:t>ờ</w:t>
      </w:r>
      <w:r w:rsidRPr="00CF0593">
        <w:rPr>
          <w:rFonts w:cs="Times New Roman"/>
        </w:rPr>
        <w:t>i. Ch</w:t>
      </w:r>
      <w:r w:rsidRPr="00CF0593">
        <w:rPr>
          <w:rFonts w:cs="Times New Roman"/>
        </w:rPr>
        <w:t>ỉ</w:t>
      </w:r>
      <w:r w:rsidRPr="00CF0593">
        <w:rPr>
          <w:rFonts w:cs="Times New Roman"/>
        </w:rPr>
        <w:t xml:space="preserve"> c</w:t>
      </w:r>
      <w:r w:rsidRPr="00CF0593">
        <w:rPr>
          <w:rFonts w:cs="Times New Roman"/>
        </w:rPr>
        <w:t>ầ</w:t>
      </w:r>
      <w:r w:rsidRPr="00CF0593">
        <w:rPr>
          <w:rFonts w:cs="Times New Roman"/>
        </w:rPr>
        <w:t>n 2 node (R=2) ph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n h</w:t>
      </w:r>
      <w:r w:rsidRPr="00CF0593">
        <w:rPr>
          <w:rFonts w:cs="Times New Roman"/>
        </w:rPr>
        <w:t>ồ</w:t>
      </w:r>
      <w:r w:rsidRPr="00CF0593">
        <w:rPr>
          <w:rFonts w:cs="Times New Roman"/>
        </w:rPr>
        <w:t>i d</w:t>
      </w:r>
      <w:r w:rsidRPr="00CF0593">
        <w:rPr>
          <w:rFonts w:cs="Times New Roman"/>
        </w:rPr>
        <w:t>ữ</w:t>
      </w:r>
      <w:r w:rsidRPr="00CF0593">
        <w:rPr>
          <w:rFonts w:cs="Times New Roman"/>
        </w:rPr>
        <w:t xml:space="preserve"> li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>u kh</w:t>
      </w:r>
      <w:r w:rsidRPr="00CF0593">
        <w:rPr>
          <w:rFonts w:cs="Times New Roman"/>
        </w:rPr>
        <w:t>ớ</w:t>
      </w:r>
      <w:r w:rsidRPr="00CF0593">
        <w:rPr>
          <w:rFonts w:cs="Times New Roman"/>
        </w:rPr>
        <w:t>p n</w:t>
      </w:r>
      <w:r w:rsidRPr="00CF0593">
        <w:rPr>
          <w:rFonts w:cs="Times New Roman"/>
        </w:rPr>
        <w:t>hau là h</w:t>
      </w:r>
      <w:r w:rsidRPr="00CF0593">
        <w:rPr>
          <w:rFonts w:cs="Times New Roman"/>
        </w:rPr>
        <w:t>ệ</w:t>
      </w:r>
      <w:r w:rsidRPr="00CF0593">
        <w:rPr>
          <w:rFonts w:cs="Times New Roman"/>
        </w:rPr>
        <w:t xml:space="preserve"> th</w:t>
      </w:r>
      <w:r w:rsidRPr="00CF0593">
        <w:rPr>
          <w:rFonts w:cs="Times New Roman"/>
        </w:rPr>
        <w:t>ố</w:t>
      </w:r>
      <w:r w:rsidRPr="00CF0593">
        <w:rPr>
          <w:rFonts w:cs="Times New Roman"/>
        </w:rPr>
        <w:t>ng đã có th</w:t>
      </w:r>
      <w:r w:rsidRPr="00CF0593">
        <w:rPr>
          <w:rFonts w:cs="Times New Roman"/>
        </w:rPr>
        <w:t>ể</w:t>
      </w:r>
      <w:r w:rsidRPr="00CF0593">
        <w:rPr>
          <w:rFonts w:cs="Times New Roman"/>
        </w:rPr>
        <w:t xml:space="preserve"> t</w:t>
      </w:r>
      <w:r w:rsidRPr="00CF0593">
        <w:rPr>
          <w:rFonts w:cs="Times New Roman"/>
        </w:rPr>
        <w:t>ự</w:t>
      </w:r>
      <w:r w:rsidRPr="00CF0593">
        <w:rPr>
          <w:rFonts w:cs="Times New Roman"/>
        </w:rPr>
        <w:t xml:space="preserve"> tin tr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 xml:space="preserve"> k</w:t>
      </w:r>
      <w:r w:rsidRPr="00CF0593">
        <w:rPr>
          <w:rFonts w:cs="Times New Roman"/>
        </w:rPr>
        <w:t>ế</w:t>
      </w:r>
      <w:r w:rsidRPr="00CF0593">
        <w:rPr>
          <w:rFonts w:cs="Times New Roman"/>
        </w:rPr>
        <w:t>t qu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 xml:space="preserve"> cho ngư</w:t>
      </w:r>
      <w:r w:rsidRPr="00CF0593">
        <w:rPr>
          <w:rFonts w:cs="Times New Roman"/>
        </w:rPr>
        <w:t>ờ</w:t>
      </w:r>
      <w:r w:rsidRPr="00CF0593">
        <w:rPr>
          <w:rFonts w:cs="Times New Roman"/>
        </w:rPr>
        <w:t>i dùng. Đây chính là cách Riak đ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m b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>o t</w:t>
      </w:r>
      <w:r w:rsidRPr="00CF0593">
        <w:rPr>
          <w:rFonts w:cs="Times New Roman"/>
        </w:rPr>
        <w:t>ố</w:t>
      </w:r>
      <w:r w:rsidRPr="00CF0593">
        <w:rPr>
          <w:rFonts w:cs="Times New Roman"/>
        </w:rPr>
        <w:t>c đ</w:t>
      </w:r>
      <w:r w:rsidRPr="00CF0593">
        <w:rPr>
          <w:rFonts w:cs="Times New Roman"/>
        </w:rPr>
        <w:t>ộ</w:t>
      </w:r>
      <w:r w:rsidRPr="00CF0593">
        <w:rPr>
          <w:rFonts w:cs="Times New Roman"/>
        </w:rPr>
        <w:t xml:space="preserve"> cao ngay c</w:t>
      </w:r>
      <w:r w:rsidRPr="00CF0593">
        <w:rPr>
          <w:rFonts w:cs="Times New Roman"/>
        </w:rPr>
        <w:t>ả</w:t>
      </w:r>
      <w:r w:rsidRPr="00CF0593">
        <w:rPr>
          <w:rFonts w:cs="Times New Roman"/>
        </w:rPr>
        <w:t xml:space="preserve"> khi m</w:t>
      </w:r>
      <w:r w:rsidRPr="00CF0593">
        <w:rPr>
          <w:rFonts w:cs="Times New Roman"/>
        </w:rPr>
        <w:t>ạ</w:t>
      </w:r>
      <w:r w:rsidRPr="00CF0593">
        <w:rPr>
          <w:rFonts w:cs="Times New Roman"/>
        </w:rPr>
        <w:t>ng ch</w:t>
      </w:r>
      <w:r w:rsidRPr="00CF0593">
        <w:rPr>
          <w:rFonts w:cs="Times New Roman"/>
        </w:rPr>
        <w:t>ậ</w:t>
      </w:r>
      <w:r w:rsidRPr="00CF0593">
        <w:rPr>
          <w:rFonts w:cs="Times New Roman"/>
        </w:rPr>
        <w:t>m.</w:t>
      </w:r>
    </w:p>
    <w:sectPr w:rsidR="0069339F" w:rsidRPr="00CF05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B00FFA"/>
    <w:multiLevelType w:val="hybridMultilevel"/>
    <w:tmpl w:val="B004238E"/>
    <w:lvl w:ilvl="0" w:tplc="D668D4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346840"/>
    <w:multiLevelType w:val="hybridMultilevel"/>
    <w:tmpl w:val="F5D2310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712A"/>
    <w:rsid w:val="0069339F"/>
    <w:rsid w:val="00702BF0"/>
    <w:rsid w:val="00AA1D8D"/>
    <w:rsid w:val="00B47730"/>
    <w:rsid w:val="00CB0664"/>
    <w:rsid w:val="00CF0593"/>
    <w:rsid w:val="00F014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055EDDB"/>
  <w14:defaultImageDpi w14:val="300"/>
  <w15:docId w15:val="{37CD6F40-A77A-4EEF-9C35-5F98A868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28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1165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Do�n Duc Thinh</cp:lastModifiedBy>
  <cp:revision>2</cp:revision>
  <dcterms:created xsi:type="dcterms:W3CDTF">2026-01-12T04:24:00Z</dcterms:created>
  <dcterms:modified xsi:type="dcterms:W3CDTF">2026-01-12T04:24:00Z</dcterms:modified>
  <cp:category/>
</cp:coreProperties>
</file>